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left"/>
      </w:pPr>
    </w:p>
    <w:p>
      <w:pPr>
        <w:spacing w:before="0" w:after="120"/>
        <w:jc w:val="center"/>
      </w:pPr>
      <w:r>
        <w:rPr>
          <w:rFonts w:ascii="Georgia" w:hAnsi="Georgia"/>
          <w:b/>
          <w:i w:val="0"/>
          <w:color w:val="1A1A1A"/>
          <w:sz w:val="56"/>
        </w:rPr>
        <w:t>Already Enough</w:t>
      </w:r>
    </w:p>
    <w:p>
      <w:pPr>
        <w:spacing w:before="0" w:after="480"/>
        <w:jc w:val="center"/>
      </w:pPr>
      <w:r>
        <w:rPr>
          <w:rFonts w:ascii="Georgia" w:hAnsi="Georgia"/>
          <w:b w:val="0"/>
          <w:i/>
          <w:color w:val="555555"/>
          <w:sz w:val="26"/>
        </w:rPr>
        <w:t>A guide for the ones who were never told</w:t>
      </w:r>
    </w:p>
    <w:p>
      <w:pPr>
        <w:spacing w:before="0" w:after="960"/>
        <w:jc w:val="center"/>
      </w:pPr>
      <w:r>
        <w:rPr>
          <w:rFonts w:ascii="Georgia" w:hAnsi="Georgia"/>
          <w:b w:val="0"/>
          <w:i w:val="0"/>
          <w:color w:val="1A1A1A"/>
          <w:sz w:val="24"/>
        </w:rPr>
        <w:t>by Tony Moore</w:t>
      </w:r>
    </w:p>
    <w:p>
      <w:pPr>
        <w:spacing w:before="0" w:after="480"/>
        <w:jc w:val="center"/>
      </w:pPr>
      <w:r>
        <w:rPr>
          <w:rFonts w:ascii="Georgia" w:hAnsi="Georgia"/>
          <w:b w:val="0"/>
          <w:i w:val="0"/>
          <w:color w:val="555555"/>
          <w:sz w:val="28"/>
        </w:rPr>
        <w:t>—</w:t>
      </w:r>
    </w:p>
    <w:p>
      <w:pPr>
        <w:spacing w:before="0" w:after="80"/>
        <w:jc w:val="center"/>
      </w:pPr>
      <w:r>
        <w:rPr>
          <w:rFonts w:ascii="Georgia" w:hAnsi="Georgia"/>
          <w:b w:val="0"/>
          <w:i/>
          <w:color w:val="555555"/>
          <w:sz w:val="22"/>
        </w:rPr>
        <w:t>For anyone still running toward a finish line that keeps moving.</w:t>
      </w:r>
    </w:p>
    <w:p>
      <w:pPr>
        <w:spacing w:before="0" w:after="0"/>
        <w:jc w:val="center"/>
      </w:pPr>
      <w:r>
        <w:rPr>
          <w:rFonts w:ascii="Georgia" w:hAnsi="Georgia"/>
          <w:b w:val="0"/>
          <w:i/>
          <w:color w:val="555555"/>
          <w:sz w:val="22"/>
        </w:rPr>
        <w:t>This is for you.</w:t>
      </w:r>
    </w:p>
    <w:p>
      <w:r>
        <w:br w:type="page"/>
      </w:r>
    </w:p>
    <w:p>
      <w:pPr>
        <w:spacing w:before="240" w:after="400"/>
        <w:jc w:val="left"/>
      </w:pPr>
      <w:r>
        <w:rPr>
          <w:rFonts w:ascii="Georgia" w:hAnsi="Georgia"/>
          <w:b/>
          <w:i w:val="0"/>
          <w:color w:val="1A1A1A"/>
          <w:sz w:val="32"/>
        </w:rPr>
        <w:t>Contents</w:t>
      </w:r>
    </w:p>
    <w:p>
      <w:pPr>
        <w:spacing w:before="0" w:after="120"/>
        <w:jc w:val="left"/>
      </w:pPr>
      <w:r>
        <w:rPr>
          <w:rFonts w:ascii="Georgia" w:hAnsi="Georgia"/>
          <w:b w:val="0"/>
          <w:i w:val="0"/>
          <w:color w:val="1A1A1A"/>
          <w:sz w:val="22"/>
        </w:rPr>
        <w:t>A Note Before You Begin</w:t>
      </w:r>
    </w:p>
    <w:p>
      <w:pPr>
        <w:spacing w:before="0" w:after="120"/>
        <w:jc w:val="left"/>
      </w:pPr>
      <w:r>
        <w:rPr>
          <w:rFonts w:ascii="Georgia" w:hAnsi="Georgia"/>
          <w:b w:val="0"/>
          <w:i w:val="0"/>
          <w:color w:val="555555"/>
          <w:sz w:val="20"/>
        </w:rPr>
        <w:t xml:space="preserve">Chapter 1  </w:t>
      </w:r>
      <w:r>
        <w:rPr>
          <w:rFonts w:ascii="Georgia" w:hAnsi="Georgia"/>
          <w:b w:val="0"/>
          <w:i w:val="0"/>
          <w:color w:val="1A1A1A"/>
          <w:sz w:val="22"/>
        </w:rPr>
        <w:t>The Hierarchy of Shame</w:t>
      </w:r>
    </w:p>
    <w:p>
      <w:pPr>
        <w:spacing w:before="0" w:after="120"/>
        <w:jc w:val="left"/>
      </w:pPr>
      <w:r>
        <w:rPr>
          <w:rFonts w:ascii="Georgia" w:hAnsi="Georgia"/>
          <w:b w:val="0"/>
          <w:i w:val="0"/>
          <w:color w:val="555555"/>
          <w:sz w:val="20"/>
        </w:rPr>
        <w:t xml:space="preserve">Chapter 2  </w:t>
      </w:r>
      <w:r>
        <w:rPr>
          <w:rFonts w:ascii="Georgia" w:hAnsi="Georgia"/>
          <w:b w:val="0"/>
          <w:i w:val="0"/>
          <w:color w:val="1A1A1A"/>
          <w:sz w:val="22"/>
        </w:rPr>
        <w:t>What Nobody Told Me</w:t>
      </w:r>
    </w:p>
    <w:p>
      <w:pPr>
        <w:spacing w:before="0" w:after="120"/>
        <w:jc w:val="left"/>
      </w:pPr>
      <w:r>
        <w:rPr>
          <w:rFonts w:ascii="Georgia" w:hAnsi="Georgia"/>
          <w:b w:val="0"/>
          <w:i w:val="0"/>
          <w:color w:val="555555"/>
          <w:sz w:val="20"/>
        </w:rPr>
        <w:t xml:space="preserve">Chapter 3  </w:t>
      </w:r>
      <w:r>
        <w:rPr>
          <w:rFonts w:ascii="Georgia" w:hAnsi="Georgia"/>
          <w:b w:val="0"/>
          <w:i w:val="0"/>
          <w:color w:val="1A1A1A"/>
          <w:sz w:val="22"/>
        </w:rPr>
        <w:t>The Teachers Life Sent</w:t>
      </w:r>
    </w:p>
    <w:p>
      <w:pPr>
        <w:spacing w:before="0" w:after="120"/>
        <w:jc w:val="left"/>
      </w:pPr>
      <w:r>
        <w:rPr>
          <w:rFonts w:ascii="Georgia" w:hAnsi="Georgia"/>
          <w:b w:val="0"/>
          <w:i w:val="0"/>
          <w:color w:val="555555"/>
          <w:sz w:val="20"/>
        </w:rPr>
        <w:t xml:space="preserve">Chapter 4  </w:t>
      </w:r>
      <w:r>
        <w:rPr>
          <w:rFonts w:ascii="Georgia" w:hAnsi="Georgia"/>
          <w:b w:val="0"/>
          <w:i w:val="0"/>
          <w:color w:val="1A1A1A"/>
          <w:sz w:val="22"/>
        </w:rPr>
        <w:t>Get Out of Your Own Way</w:t>
      </w:r>
    </w:p>
    <w:p>
      <w:pPr>
        <w:spacing w:before="0" w:after="120"/>
        <w:jc w:val="left"/>
      </w:pPr>
      <w:r>
        <w:rPr>
          <w:rFonts w:ascii="Georgia" w:hAnsi="Georgia"/>
          <w:b w:val="0"/>
          <w:i w:val="0"/>
          <w:color w:val="555555"/>
          <w:sz w:val="20"/>
        </w:rPr>
        <w:t xml:space="preserve">Chapter 5  </w:t>
      </w:r>
      <w:r>
        <w:rPr>
          <w:rFonts w:ascii="Georgia" w:hAnsi="Georgia"/>
          <w:b w:val="0"/>
          <w:i w:val="0"/>
          <w:color w:val="1A1A1A"/>
          <w:sz w:val="22"/>
        </w:rPr>
        <w:t>Just Believe It</w:t>
      </w:r>
    </w:p>
    <w:p>
      <w:pPr>
        <w:spacing w:before="0" w:after="120"/>
        <w:jc w:val="left"/>
      </w:pPr>
      <w:r>
        <w:rPr>
          <w:rFonts w:ascii="Georgia" w:hAnsi="Georgia"/>
          <w:b w:val="0"/>
          <w:i w:val="0"/>
          <w:color w:val="555555"/>
          <w:sz w:val="20"/>
        </w:rPr>
        <w:t xml:space="preserve">Chapter 6  </w:t>
      </w:r>
      <w:r>
        <w:rPr>
          <w:rFonts w:ascii="Georgia" w:hAnsi="Georgia"/>
          <w:b w:val="0"/>
          <w:i w:val="0"/>
          <w:color w:val="1A1A1A"/>
          <w:sz w:val="22"/>
        </w:rPr>
        <w:t>Already Enough</w:t>
      </w:r>
    </w:p>
    <w:p>
      <w:pPr>
        <w:spacing w:before="0" w:after="120"/>
        <w:jc w:val="left"/>
      </w:pPr>
      <w:r>
        <w:rPr>
          <w:rFonts w:ascii="Georgia" w:hAnsi="Georgia"/>
          <w:b w:val="0"/>
          <w:i w:val="0"/>
          <w:color w:val="1A1A1A"/>
          <w:sz w:val="22"/>
        </w:rPr>
        <w:t>Continue the Work</w:t>
      </w:r>
    </w:p>
    <w:p>
      <w:r>
        <w:br w:type="page"/>
      </w:r>
    </w:p>
    <w:p>
      <w:pPr>
        <w:spacing w:before="240" w:after="400"/>
        <w:jc w:val="left"/>
      </w:pPr>
      <w:r>
        <w:rPr>
          <w:rFonts w:ascii="Georgia" w:hAnsi="Georgia"/>
          <w:b/>
          <w:i w:val="0"/>
          <w:color w:val="1A1A1A"/>
          <w:sz w:val="32"/>
        </w:rPr>
        <w:t>A Note Before You Begin</w:t>
      </w:r>
    </w:p>
    <w:p>
      <w:pPr>
        <w:spacing w:before="0" w:after="200" w:line="300" w:lineRule="exact"/>
        <w:jc w:val="left"/>
      </w:pPr>
      <w:r>
        <w:rPr>
          <w:rFonts w:ascii="Georgia" w:hAnsi="Georgia"/>
          <w:b w:val="0"/>
          <w:i w:val="0"/>
          <w:color w:val="1A1A1A"/>
          <w:sz w:val="22"/>
        </w:rPr>
        <w:t>This book is not here to fix you.</w:t>
      </w:r>
    </w:p>
    <w:p>
      <w:pPr>
        <w:spacing w:before="0" w:after="200" w:line="300" w:lineRule="exact"/>
        <w:jc w:val="left"/>
      </w:pPr>
      <w:r>
        <w:rPr>
          <w:rFonts w:ascii="Georgia" w:hAnsi="Georgia"/>
          <w:b w:val="0"/>
          <w:i w:val="0"/>
          <w:color w:val="1A1A1A"/>
          <w:sz w:val="22"/>
        </w:rPr>
        <w:t>You are not broken.</w:t>
      </w:r>
    </w:p>
    <w:p>
      <w:pPr>
        <w:spacing w:before="0" w:after="200" w:line="300" w:lineRule="exact"/>
        <w:jc w:val="left"/>
      </w:pPr>
      <w:r>
        <w:rPr>
          <w:rFonts w:ascii="Georgia" w:hAnsi="Georgia"/>
          <w:b w:val="0"/>
          <w:i w:val="0"/>
          <w:color w:val="1A1A1A"/>
          <w:sz w:val="22"/>
        </w:rPr>
        <w:t>It is here to say what someone should have said to you a long time ago — that you have always had everything you need. That nothing is missing. That the strength, the wisdom, and the love were inside you the whole time.</w:t>
      </w:r>
    </w:p>
    <w:p>
      <w:pPr>
        <w:spacing w:before="0" w:after="200" w:line="300" w:lineRule="exact"/>
        <w:jc w:val="left"/>
      </w:pPr>
      <w:r>
        <w:rPr>
          <w:rFonts w:ascii="Georgia" w:hAnsi="Georgia"/>
          <w:b w:val="0"/>
          <w:i w:val="0"/>
          <w:color w:val="1A1A1A"/>
          <w:sz w:val="22"/>
        </w:rPr>
        <w:t>Read slowly. Sit with each chapter. Let it land where it needs to land.</w:t>
      </w:r>
    </w:p>
    <w:p>
      <w:pPr>
        <w:spacing w:before="0" w:after="200" w:line="300" w:lineRule="exact"/>
        <w:jc w:val="left"/>
      </w:pPr>
      <w:r>
        <w:rPr>
          <w:rFonts w:ascii="Georgia" w:hAnsi="Georgia"/>
          <w:b w:val="0"/>
          <w:i w:val="0"/>
          <w:color w:val="1A1A1A"/>
          <w:sz w:val="22"/>
        </w:rPr>
        <w:t>You don't have to have any answers. You just have to show up.</w:t>
      </w:r>
    </w:p>
    <w:p>
      <w:r>
        <w:br w:type="page"/>
      </w:r>
    </w:p>
    <w:p>
      <w:pPr>
        <w:spacing w:before="240" w:after="40"/>
        <w:jc w:val="left"/>
      </w:pPr>
      <w:r>
        <w:rPr>
          <w:rFonts w:ascii="Georgia" w:hAnsi="Georgia"/>
          <w:b w:val="0"/>
          <w:i w:val="0"/>
          <w:color w:val="555555"/>
          <w:sz w:val="20"/>
        </w:rPr>
        <w:t>Chapter 1</w:t>
      </w:r>
    </w:p>
    <w:p>
      <w:pPr>
        <w:spacing w:before="0" w:after="480"/>
        <w:jc w:val="left"/>
      </w:pPr>
      <w:r>
        <w:rPr>
          <w:rFonts w:ascii="Georgia" w:hAnsi="Georgia"/>
          <w:b/>
          <w:i w:val="0"/>
          <w:color w:val="1A1A1A"/>
          <w:sz w:val="40"/>
        </w:rPr>
        <w:t>The Hierarchy of Shame</w:t>
      </w:r>
    </w:p>
    <w:p>
      <w:pPr>
        <w:spacing w:before="0" w:after="200" w:line="300" w:lineRule="exact"/>
        <w:jc w:val="left"/>
      </w:pPr>
      <w:r>
        <w:rPr>
          <w:rFonts w:ascii="Georgia" w:hAnsi="Georgia"/>
          <w:b w:val="0"/>
          <w:i w:val="0"/>
          <w:color w:val="1A1A1A"/>
          <w:sz w:val="22"/>
        </w:rPr>
        <w:t>When you were small, nobody told you that you were enough.</w:t>
      </w:r>
    </w:p>
    <w:p>
      <w:pPr>
        <w:spacing w:before="0" w:after="200" w:line="300" w:lineRule="exact"/>
        <w:jc w:val="left"/>
      </w:pPr>
      <w:r>
        <w:rPr>
          <w:rFonts w:ascii="Georgia" w:hAnsi="Georgia"/>
          <w:b w:val="0"/>
          <w:i w:val="0"/>
          <w:color w:val="1A1A1A"/>
          <w:sz w:val="22"/>
        </w:rPr>
        <w:t>They taught you how to be good.</w:t>
        <w:br/>
        <w:t>They taught you how to be quiet.</w:t>
        <w:br/>
        <w:t>They taught you how to not take up too much space.</w:t>
      </w:r>
    </w:p>
    <w:p>
      <w:pPr>
        <w:spacing w:before="0" w:after="200" w:line="300" w:lineRule="exact"/>
        <w:jc w:val="left"/>
      </w:pPr>
      <w:r>
        <w:rPr>
          <w:rFonts w:ascii="Georgia" w:hAnsi="Georgia"/>
          <w:b w:val="0"/>
          <w:i/>
          <w:color w:val="1A1A1A"/>
          <w:sz w:val="22"/>
        </w:rPr>
        <w:t>But no one said — you are enough right now, just like you are.</w:t>
      </w:r>
    </w:p>
    <w:p>
      <w:pPr>
        <w:spacing w:before="0" w:after="200" w:line="300" w:lineRule="exact"/>
        <w:jc w:val="left"/>
      </w:pPr>
      <w:r>
        <w:rPr>
          <w:rFonts w:ascii="Georgia" w:hAnsi="Georgia"/>
          <w:b w:val="0"/>
          <w:i w:val="0"/>
          <w:color w:val="1A1A1A"/>
          <w:sz w:val="22"/>
        </w:rPr>
        <w:t>You watched who got praise and who got ignored.</w:t>
        <w:br/>
        <w:t>You started to rank yourself.</w:t>
        <w:br/>
        <w:t>You decided maybe you were not enough.</w:t>
      </w:r>
    </w:p>
    <w:p>
      <w:pPr>
        <w:spacing w:before="0" w:after="200" w:line="300" w:lineRule="exact"/>
        <w:jc w:val="left"/>
      </w:pPr>
      <w:r>
        <w:rPr>
          <w:rFonts w:ascii="Georgia" w:hAnsi="Georgia"/>
          <w:b w:val="0"/>
          <w:i w:val="0"/>
          <w:color w:val="1A1A1A"/>
          <w:sz w:val="22"/>
        </w:rPr>
        <w:t>But that was not the truth.</w:t>
      </w:r>
    </w:p>
    <w:p>
      <w:pPr>
        <w:spacing w:before="0" w:after="200" w:line="300" w:lineRule="exact"/>
        <w:jc w:val="left"/>
      </w:pPr>
      <w:r>
        <w:rPr>
          <w:rFonts w:ascii="Georgia" w:hAnsi="Georgia"/>
          <w:b w:val="0"/>
          <w:i w:val="0"/>
          <w:color w:val="1A1A1A"/>
          <w:sz w:val="22"/>
        </w:rPr>
        <w:t>It was just something you were taught.</w:t>
      </w:r>
    </w:p>
    <w:p>
      <w:pPr>
        <w:spacing w:before="0" w:after="200" w:line="300" w:lineRule="exact"/>
        <w:jc w:val="left"/>
      </w:pPr>
      <w:r>
        <w:rPr>
          <w:rFonts w:ascii="Georgia" w:hAnsi="Georgia"/>
          <w:b w:val="0"/>
          <w:i w:val="0"/>
          <w:color w:val="1A1A1A"/>
          <w:sz w:val="22"/>
        </w:rPr>
        <w:t>You learned to place yourself on a ladder — above some people, below others. You kept track of where you stood. You kept adjusting. Trying to climb. Trying not to fall.</w:t>
      </w:r>
    </w:p>
    <w:p>
      <w:pPr>
        <w:spacing w:before="0" w:after="200" w:line="300" w:lineRule="exact"/>
        <w:jc w:val="left"/>
      </w:pPr>
      <w:r>
        <w:rPr>
          <w:rFonts w:ascii="Georgia" w:hAnsi="Georgia"/>
          <w:b w:val="0"/>
          <w:i w:val="0"/>
          <w:color w:val="1A1A1A"/>
          <w:sz w:val="22"/>
        </w:rPr>
        <w:t>And all that climbing made you tired.</w:t>
      </w:r>
    </w:p>
    <w:p>
      <w:pPr>
        <w:spacing w:before="0" w:after="200" w:line="300" w:lineRule="exact"/>
        <w:jc w:val="left"/>
      </w:pPr>
      <w:r>
        <w:rPr>
          <w:rFonts w:ascii="Georgia" w:hAnsi="Georgia"/>
          <w:b w:val="0"/>
          <w:i w:val="0"/>
          <w:color w:val="1A1A1A"/>
          <w:sz w:val="22"/>
        </w:rPr>
        <w:t>The ranking was never real. It was just the thing people passed down because it was passed down to them. Wounded people pass on what they never healed. Not because they were evil. Because they were human.</w:t>
      </w:r>
    </w:p>
    <w:p>
      <w:pPr>
        <w:spacing w:before="0" w:after="200" w:line="300" w:lineRule="exact"/>
        <w:jc w:val="left"/>
      </w:pPr>
      <w:r>
        <w:rPr>
          <w:rFonts w:ascii="Georgia" w:hAnsi="Georgia"/>
          <w:b w:val="0"/>
          <w:i w:val="0"/>
          <w:color w:val="1A1A1A"/>
          <w:sz w:val="22"/>
        </w:rPr>
        <w:t>But you can stop climbing now.</w:t>
      </w:r>
    </w:p>
    <w:p>
      <w:pPr>
        <w:spacing w:before="0" w:after="200" w:line="300" w:lineRule="exact"/>
        <w:jc w:val="left"/>
      </w:pPr>
      <w:r>
        <w:rPr>
          <w:rFonts w:ascii="Georgia" w:hAnsi="Georgia"/>
          <w:b w:val="0"/>
          <w:i w:val="0"/>
          <w:color w:val="1A1A1A"/>
          <w:sz w:val="22"/>
        </w:rPr>
        <w:t>The ladder was never yours to carry.</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When do you feel like you are being ranked against others?</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240" w:after="40"/>
        <w:jc w:val="left"/>
      </w:pPr>
      <w:r>
        <w:rPr>
          <w:rFonts w:ascii="Georgia" w:hAnsi="Georgia"/>
          <w:b w:val="0"/>
          <w:i w:val="0"/>
          <w:color w:val="555555"/>
          <w:sz w:val="20"/>
        </w:rPr>
        <w:t>Chapter 2</w:t>
      </w:r>
    </w:p>
    <w:p>
      <w:pPr>
        <w:spacing w:before="0" w:after="480"/>
        <w:jc w:val="left"/>
      </w:pPr>
      <w:r>
        <w:rPr>
          <w:rFonts w:ascii="Georgia" w:hAnsi="Georgia"/>
          <w:b/>
          <w:i w:val="0"/>
          <w:color w:val="1A1A1A"/>
          <w:sz w:val="40"/>
        </w:rPr>
        <w:t>What Nobody Told Me</w:t>
      </w:r>
    </w:p>
    <w:p>
      <w:pPr>
        <w:spacing w:before="0" w:after="200" w:line="300" w:lineRule="exact"/>
        <w:jc w:val="left"/>
      </w:pPr>
      <w:r>
        <w:rPr>
          <w:rFonts w:ascii="Georgia" w:hAnsi="Georgia"/>
          <w:b w:val="0"/>
          <w:i w:val="0"/>
          <w:color w:val="1A1A1A"/>
          <w:sz w:val="22"/>
        </w:rPr>
        <w:t>I needed to know I was loved.</w:t>
      </w:r>
    </w:p>
    <w:p>
      <w:pPr>
        <w:spacing w:before="0" w:after="200" w:line="300" w:lineRule="exact"/>
        <w:jc w:val="left"/>
      </w:pPr>
      <w:r>
        <w:rPr>
          <w:rFonts w:ascii="Georgia" w:hAnsi="Georgia"/>
          <w:b w:val="0"/>
          <w:i w:val="0"/>
          <w:color w:val="1A1A1A"/>
          <w:sz w:val="22"/>
        </w:rPr>
        <w:t>That's it.</w:t>
        <w:br/>
        <w:t>Not a big thing.</w:t>
        <w:br/>
        <w:t>Not complicated.</w:t>
      </w:r>
    </w:p>
    <w:p>
      <w:pPr>
        <w:spacing w:before="0" w:after="200" w:line="300" w:lineRule="exact"/>
        <w:jc w:val="left"/>
      </w:pPr>
      <w:r>
        <w:rPr>
          <w:rFonts w:ascii="Georgia" w:hAnsi="Georgia"/>
          <w:b w:val="0"/>
          <w:i/>
          <w:color w:val="1A1A1A"/>
          <w:sz w:val="22"/>
        </w:rPr>
        <w:t>Just someone to say — I see you. You matter. You don't have to do anything to earn that.</w:t>
      </w:r>
    </w:p>
    <w:p>
      <w:pPr>
        <w:spacing w:before="0" w:after="200" w:line="300" w:lineRule="exact"/>
        <w:jc w:val="left"/>
      </w:pPr>
      <w:r>
        <w:rPr>
          <w:rFonts w:ascii="Georgia" w:hAnsi="Georgia"/>
          <w:b w:val="0"/>
          <w:i w:val="0"/>
          <w:color w:val="1A1A1A"/>
          <w:sz w:val="22"/>
        </w:rPr>
        <w:t>Nobody said it.</w:t>
      </w:r>
    </w:p>
    <w:p>
      <w:pPr>
        <w:spacing w:before="0" w:after="200" w:line="300" w:lineRule="exact"/>
        <w:jc w:val="left"/>
      </w:pPr>
      <w:r>
        <w:rPr>
          <w:rFonts w:ascii="Georgia" w:hAnsi="Georgia"/>
          <w:b w:val="0"/>
          <w:i w:val="0"/>
          <w:color w:val="1A1A1A"/>
          <w:sz w:val="22"/>
        </w:rPr>
        <w:t>So I went looking for it everywhere else.</w:t>
      </w:r>
    </w:p>
    <w:p>
      <w:pPr>
        <w:spacing w:before="0" w:after="200" w:line="300" w:lineRule="exact"/>
        <w:jc w:val="left"/>
      </w:pPr>
      <w:r>
        <w:rPr>
          <w:rFonts w:ascii="Georgia" w:hAnsi="Georgia"/>
          <w:b w:val="0"/>
          <w:i w:val="0"/>
          <w:color w:val="1A1A1A"/>
          <w:sz w:val="22"/>
        </w:rPr>
        <w:t>In other people's approval.</w:t>
        <w:br/>
        <w:t>In what I could achieve.</w:t>
        <w:br/>
        <w:t>In being good enough, quiet enough, strong enough.</w:t>
      </w:r>
    </w:p>
    <w:p>
      <w:pPr>
        <w:spacing w:before="0" w:after="200" w:line="300" w:lineRule="exact"/>
        <w:jc w:val="left"/>
      </w:pPr>
      <w:r>
        <w:rPr>
          <w:rFonts w:ascii="Georgia" w:hAnsi="Georgia"/>
          <w:b w:val="0"/>
          <w:i w:val="0"/>
          <w:color w:val="1A1A1A"/>
          <w:sz w:val="22"/>
        </w:rPr>
        <w:t>I was looking for something on the outside</w:t>
        <w:br/>
        <w:t>that could only ever come from the inside.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God said it a long time ago.</w:t>
      </w:r>
    </w:p>
    <w:p>
      <w:pPr>
        <w:spacing w:before="0" w:after="200" w:line="300" w:lineRule="exact"/>
        <w:jc w:val="left"/>
      </w:pPr>
      <w:r>
        <w:rPr>
          <w:rFonts w:ascii="Georgia" w:hAnsi="Georgia"/>
          <w:b w:val="0"/>
          <w:i/>
          <w:color w:val="1A1A1A"/>
          <w:sz w:val="22"/>
        </w:rPr>
        <w:t>Know thyself.</w:t>
      </w:r>
    </w:p>
    <w:p>
      <w:pPr>
        <w:spacing w:before="0" w:after="200" w:line="300" w:lineRule="exact"/>
        <w:jc w:val="left"/>
      </w:pPr>
      <w:r>
        <w:rPr>
          <w:rFonts w:ascii="Georgia" w:hAnsi="Georgia"/>
          <w:b w:val="0"/>
          <w:i w:val="0"/>
          <w:color w:val="1A1A1A"/>
          <w:sz w:val="22"/>
        </w:rPr>
        <w:t>Two words.</w:t>
        <w:br/>
        <w:t>The oldest instruction there is.</w:t>
      </w:r>
    </w:p>
    <w:p>
      <w:pPr>
        <w:spacing w:before="0" w:after="200" w:line="300" w:lineRule="exact"/>
        <w:jc w:val="left"/>
      </w:pPr>
      <w:r>
        <w:rPr>
          <w:rFonts w:ascii="Georgia" w:hAnsi="Georgia"/>
          <w:b w:val="0"/>
          <w:i w:val="0"/>
          <w:color w:val="1A1A1A"/>
          <w:sz w:val="22"/>
        </w:rPr>
        <w:t>But nobody taught me how.</w:t>
      </w:r>
    </w:p>
    <w:p>
      <w:pPr>
        <w:spacing w:before="0" w:after="200" w:line="300" w:lineRule="exact"/>
        <w:jc w:val="left"/>
      </w:pPr>
      <w:r>
        <w:rPr>
          <w:rFonts w:ascii="Georgia" w:hAnsi="Georgia"/>
          <w:b w:val="0"/>
          <w:i w:val="0"/>
          <w:color w:val="1A1A1A"/>
          <w:sz w:val="22"/>
        </w:rPr>
        <w:t>Nobody sat me down and said — here is how you build a relationship with yourself. Here is how you learn to listen to who you really are. Here is how you stop performing and start living.</w:t>
      </w:r>
    </w:p>
    <w:p>
      <w:pPr>
        <w:spacing w:before="0" w:after="200" w:line="300" w:lineRule="exact"/>
        <w:jc w:val="left"/>
      </w:pPr>
      <w:r>
        <w:rPr>
          <w:rFonts w:ascii="Georgia" w:hAnsi="Georgia"/>
          <w:b w:val="0"/>
          <w:i w:val="0"/>
          <w:color w:val="1A1A1A"/>
          <w:sz w:val="22"/>
        </w:rPr>
        <w:t>We teach kids everything.</w:t>
        <w:br/>
        <w:t>Math. Reading. How to behave.</w:t>
      </w:r>
    </w:p>
    <w:p>
      <w:pPr>
        <w:spacing w:before="0" w:after="200" w:line="300" w:lineRule="exact"/>
        <w:jc w:val="left"/>
      </w:pPr>
      <w:r>
        <w:rPr>
          <w:rFonts w:ascii="Georgia" w:hAnsi="Georgia"/>
          <w:b w:val="0"/>
          <w:i w:val="0"/>
          <w:color w:val="1A1A1A"/>
          <w:sz w:val="22"/>
        </w:rPr>
        <w:t>But we don't teach them the most important thing.</w:t>
      </w:r>
    </w:p>
    <w:p>
      <w:pPr>
        <w:spacing w:before="0" w:after="200" w:line="300" w:lineRule="exact"/>
        <w:jc w:val="left"/>
      </w:pPr>
      <w:r>
        <w:rPr>
          <w:rFonts w:ascii="Georgia" w:hAnsi="Georgia"/>
          <w:b w:val="0"/>
          <w:i/>
          <w:color w:val="1A1A1A"/>
          <w:sz w:val="22"/>
        </w:rPr>
        <w:t>You have value just because you exist.</w:t>
      </w:r>
    </w:p>
    <w:p>
      <w:pPr>
        <w:spacing w:before="0" w:after="200" w:line="300" w:lineRule="exact"/>
        <w:jc w:val="left"/>
      </w:pPr>
      <w:r>
        <w:rPr>
          <w:rFonts w:ascii="Georgia" w:hAnsi="Georgia"/>
          <w:b w:val="0"/>
          <w:i w:val="0"/>
          <w:color w:val="1A1A1A"/>
          <w:sz w:val="22"/>
        </w:rPr>
        <w:t>Not because of what you do.</w:t>
        <w:br/>
        <w:t>Not because of how you perform.</w:t>
        <w:br/>
        <w:t>Just because you're here.</w:t>
      </w:r>
    </w:p>
    <w:p>
      <w:pPr>
        <w:spacing w:before="0" w:after="200" w:line="300" w:lineRule="exact"/>
        <w:jc w:val="left"/>
      </w:pPr>
      <w:r>
        <w:rPr>
          <w:rFonts w:ascii="Georgia" w:hAnsi="Georgia"/>
          <w:b w:val="0"/>
          <w:i w:val="0"/>
          <w:color w:val="1A1A1A"/>
          <w:sz w:val="22"/>
        </w:rPr>
        <w:t>Being imperfect is not a problem to fix.</w:t>
        <w:br/>
        <w:t>Being imperfect is the whole point.</w:t>
      </w:r>
    </w:p>
    <w:p>
      <w:pPr>
        <w:spacing w:before="0" w:after="200" w:line="300" w:lineRule="exact"/>
        <w:jc w:val="left"/>
      </w:pPr>
      <w:r>
        <w:rPr>
          <w:rFonts w:ascii="Georgia" w:hAnsi="Georgia"/>
          <w:b w:val="0"/>
          <w:i w:val="0"/>
          <w:color w:val="1A1A1A"/>
          <w:sz w:val="22"/>
        </w:rPr>
        <w:t>You were never supposed to be perfect.</w:t>
        <w:br/>
        <w:t>You were supposed to be you.</w:t>
      </w:r>
    </w:p>
    <w:p>
      <w:pPr>
        <w:spacing w:before="0" w:after="200" w:line="300" w:lineRule="exact"/>
        <w:jc w:val="left"/>
      </w:pPr>
      <w:r>
        <w:rPr>
          <w:rFonts w:ascii="Georgia" w:hAnsi="Georgia"/>
          <w:b w:val="0"/>
          <w:i w:val="0"/>
          <w:color w:val="1A1A1A"/>
          <w:sz w:val="22"/>
        </w:rPr>
        <w:t>And you — exactly as you are — are enough.</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When did I first start believing I had to perform to be loved?</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240" w:after="40"/>
        <w:jc w:val="left"/>
      </w:pPr>
      <w:r>
        <w:rPr>
          <w:rFonts w:ascii="Georgia" w:hAnsi="Georgia"/>
          <w:b w:val="0"/>
          <w:i w:val="0"/>
          <w:color w:val="555555"/>
          <w:sz w:val="20"/>
        </w:rPr>
        <w:t>Chapter 3</w:t>
      </w:r>
    </w:p>
    <w:p>
      <w:pPr>
        <w:spacing w:before="0" w:after="480"/>
        <w:jc w:val="left"/>
      </w:pPr>
      <w:r>
        <w:rPr>
          <w:rFonts w:ascii="Georgia" w:hAnsi="Georgia"/>
          <w:b/>
          <w:i w:val="0"/>
          <w:color w:val="1A1A1A"/>
          <w:sz w:val="40"/>
        </w:rPr>
        <w:t>The Teachers Life Sent</w:t>
      </w:r>
    </w:p>
    <w:p>
      <w:pPr>
        <w:spacing w:before="0" w:after="200" w:line="300" w:lineRule="exact"/>
        <w:jc w:val="left"/>
      </w:pPr>
      <w:r>
        <w:rPr>
          <w:rFonts w:ascii="Georgia" w:hAnsi="Georgia"/>
          <w:b w:val="0"/>
          <w:i w:val="0"/>
          <w:color w:val="1A1A1A"/>
          <w:sz w:val="22"/>
        </w:rPr>
        <w:t>Nobody handed me a mentor.</w:t>
      </w:r>
    </w:p>
    <w:p>
      <w:pPr>
        <w:spacing w:before="0" w:after="200" w:line="300" w:lineRule="exact"/>
        <w:jc w:val="left"/>
      </w:pPr>
      <w:r>
        <w:rPr>
          <w:rFonts w:ascii="Georgia" w:hAnsi="Georgia"/>
          <w:b w:val="0"/>
          <w:i w:val="0"/>
          <w:color w:val="1A1A1A"/>
          <w:sz w:val="22"/>
        </w:rPr>
        <w:t>Life was my teacher.</w:t>
      </w:r>
    </w:p>
    <w:p>
      <w:pPr>
        <w:spacing w:before="0" w:after="200" w:line="300" w:lineRule="exact"/>
        <w:jc w:val="left"/>
      </w:pPr>
      <w:r>
        <w:rPr>
          <w:rFonts w:ascii="Georgia" w:hAnsi="Georgia"/>
          <w:b w:val="0"/>
          <w:i w:val="0"/>
          <w:color w:val="1A1A1A"/>
          <w:sz w:val="22"/>
        </w:rPr>
        <w:t>And at first, life taught me hard things.</w:t>
      </w:r>
    </w:p>
    <w:p>
      <w:pPr>
        <w:spacing w:before="0" w:after="200" w:line="300" w:lineRule="exact"/>
        <w:jc w:val="left"/>
      </w:pPr>
      <w:r>
        <w:rPr>
          <w:rFonts w:ascii="Georgia" w:hAnsi="Georgia"/>
          <w:b w:val="0"/>
          <w:i w:val="0"/>
          <w:color w:val="1A1A1A"/>
          <w:sz w:val="22"/>
        </w:rPr>
        <w:t>The people closest to me left marks I didn't understand for years. Not because they were evil. Because they were wounded too.</w:t>
      </w:r>
    </w:p>
    <w:p>
      <w:pPr>
        <w:spacing w:before="0" w:after="200" w:line="300" w:lineRule="exact"/>
        <w:jc w:val="left"/>
      </w:pPr>
      <w:r>
        <w:rPr>
          <w:rFonts w:ascii="Georgia" w:hAnsi="Georgia"/>
          <w:b w:val="0"/>
          <w:i w:val="0"/>
          <w:color w:val="1A1A1A"/>
          <w:sz w:val="22"/>
        </w:rPr>
        <w:t>Wounded people pass on what they never healed.</w:t>
        <w:br/>
        <w:t>That's not an excuse.</w:t>
        <w:br/>
        <w:t>It's just true.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After my mother died, something slowly opened in me.</w:t>
      </w:r>
    </w:p>
    <w:p>
      <w:pPr>
        <w:spacing w:before="0" w:after="200" w:line="300" w:lineRule="exact"/>
        <w:jc w:val="left"/>
      </w:pPr>
      <w:r>
        <w:rPr>
          <w:rFonts w:ascii="Georgia" w:hAnsi="Georgia"/>
          <w:b w:val="0"/>
          <w:i w:val="0"/>
          <w:color w:val="1A1A1A"/>
          <w:sz w:val="22"/>
        </w:rPr>
        <w:t>Like a door I didn't know was there.</w:t>
      </w:r>
    </w:p>
    <w:p>
      <w:pPr>
        <w:spacing w:before="0" w:after="200" w:line="300" w:lineRule="exact"/>
        <w:jc w:val="left"/>
      </w:pPr>
      <w:r>
        <w:rPr>
          <w:rFonts w:ascii="Georgia" w:hAnsi="Georgia"/>
          <w:b w:val="0"/>
          <w:i w:val="0"/>
          <w:color w:val="1A1A1A"/>
          <w:sz w:val="22"/>
        </w:rPr>
        <w:t>I started to see things clearly. Really clearly.</w:t>
      </w:r>
    </w:p>
    <w:p>
      <w:pPr>
        <w:spacing w:before="0" w:after="200" w:line="300" w:lineRule="exact"/>
        <w:jc w:val="left"/>
      </w:pPr>
      <w:r>
        <w:rPr>
          <w:rFonts w:ascii="Georgia" w:hAnsi="Georgia"/>
          <w:b w:val="0"/>
          <w:i w:val="0"/>
          <w:color w:val="1A1A1A"/>
          <w:sz w:val="22"/>
        </w:rPr>
        <w:t>I started reading. Watching. Listening.</w:t>
      </w:r>
    </w:p>
    <w:p>
      <w:pPr>
        <w:spacing w:before="0" w:after="200" w:line="300" w:lineRule="exact"/>
        <w:jc w:val="left"/>
      </w:pPr>
      <w:r>
        <w:rPr>
          <w:rFonts w:ascii="Georgia" w:hAnsi="Georgia"/>
          <w:b w:val="0"/>
          <w:i w:val="0"/>
          <w:color w:val="1A1A1A"/>
          <w:sz w:val="22"/>
        </w:rPr>
        <w:t>Not to find answers — but to find myself.</w:t>
      </w:r>
    </w:p>
    <w:p>
      <w:pPr>
        <w:spacing w:before="0" w:after="200" w:line="300" w:lineRule="exact"/>
        <w:jc w:val="left"/>
      </w:pPr>
      <w:r>
        <w:rPr>
          <w:rFonts w:ascii="Georgia" w:hAnsi="Georgia"/>
          <w:b w:val="0"/>
          <w:i w:val="0"/>
          <w:color w:val="1A1A1A"/>
          <w:sz w:val="22"/>
        </w:rPr>
        <w:t>My stepfather taught me discipline. I didn't always want it. But I needed it.</w:t>
      </w:r>
    </w:p>
    <w:p>
      <w:pPr>
        <w:spacing w:before="0" w:after="200" w:line="300" w:lineRule="exact"/>
        <w:jc w:val="left"/>
      </w:pPr>
      <w:r>
        <w:rPr>
          <w:rFonts w:ascii="Georgia" w:hAnsi="Georgia"/>
          <w:b w:val="0"/>
          <w:i w:val="0"/>
          <w:color w:val="1A1A1A"/>
          <w:sz w:val="22"/>
        </w:rPr>
        <w:t>Even the hard teachers leave something useful behind.</w:t>
      </w:r>
    </w:p>
    <w:p>
      <w:pPr>
        <w:spacing w:before="0" w:after="200" w:line="300" w:lineRule="exact"/>
        <w:jc w:val="left"/>
      </w:pPr>
      <w:r>
        <w:rPr>
          <w:rFonts w:ascii="Georgia" w:hAnsi="Georgia"/>
          <w:b w:val="0"/>
          <w:i w:val="0"/>
          <w:color w:val="1A1A1A"/>
          <w:sz w:val="22"/>
        </w:rPr>
        <w:t>I learned from books. From documentaries. From quiet moments with God.</w:t>
      </w:r>
    </w:p>
    <w:p>
      <w:pPr>
        <w:spacing w:before="0" w:after="200" w:line="300" w:lineRule="exact"/>
        <w:jc w:val="left"/>
      </w:pPr>
      <w:r>
        <w:rPr>
          <w:rFonts w:ascii="Georgia" w:hAnsi="Georgia"/>
          <w:b w:val="0"/>
          <w:i w:val="0"/>
          <w:color w:val="1A1A1A"/>
          <w:sz w:val="22"/>
        </w:rPr>
        <w:t>I learned that most of my life, I was looking outside myself for someone to tell me I was enough.</w:t>
      </w:r>
    </w:p>
    <w:p>
      <w:pPr>
        <w:spacing w:before="0" w:after="200" w:line="300" w:lineRule="exact"/>
        <w:jc w:val="left"/>
      </w:pPr>
      <w:r>
        <w:rPr>
          <w:rFonts w:ascii="Georgia" w:hAnsi="Georgia"/>
          <w:b w:val="0"/>
          <w:i w:val="0"/>
          <w:color w:val="1A1A1A"/>
          <w:sz w:val="22"/>
        </w:rPr>
        <w:t>I was performing.</w:t>
        <w:br/>
        <w:t>Trying to be enough for everyone else.</w:t>
        <w:br/>
        <w:t>And it wore me out.</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Here's what life finally taught me:</w:t>
      </w:r>
    </w:p>
    <w:p>
      <w:pPr>
        <w:spacing w:before="0" w:after="200" w:line="300" w:lineRule="exact"/>
        <w:jc w:val="left"/>
      </w:pPr>
      <w:r>
        <w:rPr>
          <w:rFonts w:ascii="Georgia" w:hAnsi="Georgia"/>
          <w:b w:val="0"/>
          <w:i w:val="0"/>
          <w:color w:val="1A1A1A"/>
          <w:sz w:val="22"/>
        </w:rPr>
        <w:t>You can't control other people.</w:t>
        <w:br/>
        <w:t>You can't read their minds.</w:t>
        <w:br/>
        <w:t>You can't make them see you.</w:t>
      </w:r>
    </w:p>
    <w:p>
      <w:pPr>
        <w:spacing w:before="0" w:after="200" w:line="300" w:lineRule="exact"/>
        <w:jc w:val="left"/>
      </w:pPr>
      <w:r>
        <w:rPr>
          <w:rFonts w:ascii="Georgia" w:hAnsi="Georgia"/>
          <w:b w:val="0"/>
          <w:i w:val="0"/>
          <w:color w:val="1A1A1A"/>
          <w:sz w:val="22"/>
        </w:rPr>
        <w:t>The only thing you control is the choice to be present.</w:t>
      </w:r>
    </w:p>
    <w:p>
      <w:pPr>
        <w:spacing w:before="0" w:after="200" w:line="300" w:lineRule="exact"/>
        <w:jc w:val="left"/>
      </w:pPr>
      <w:r>
        <w:rPr>
          <w:rFonts w:ascii="Georgia" w:hAnsi="Georgia"/>
          <w:b w:val="0"/>
          <w:i w:val="0"/>
          <w:color w:val="1A1A1A"/>
          <w:sz w:val="22"/>
        </w:rPr>
        <w:t>The choice to love.</w:t>
        <w:br/>
        <w:t>The choice to keep walking your path.</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The ancient Egyptians had a test for the heart.</w:t>
      </w:r>
    </w:p>
    <w:p>
      <w:pPr>
        <w:spacing w:before="0" w:after="200" w:line="300" w:lineRule="exact"/>
        <w:jc w:val="left"/>
      </w:pPr>
      <w:r>
        <w:rPr>
          <w:rFonts w:ascii="Georgia" w:hAnsi="Georgia"/>
          <w:b w:val="0"/>
          <w:i w:val="0"/>
          <w:color w:val="1A1A1A"/>
          <w:sz w:val="22"/>
        </w:rPr>
        <w:t>When you died, they weighed your heart against a feather.</w:t>
      </w:r>
    </w:p>
    <w:p>
      <w:pPr>
        <w:spacing w:before="0" w:after="200" w:line="300" w:lineRule="exact"/>
        <w:jc w:val="left"/>
      </w:pPr>
      <w:r>
        <w:rPr>
          <w:rFonts w:ascii="Georgia" w:hAnsi="Georgia"/>
          <w:b w:val="0"/>
          <w:i w:val="0"/>
          <w:color w:val="1A1A1A"/>
          <w:sz w:val="22"/>
        </w:rPr>
        <w:t>If your heart was light — pure, honest, at peace — you passed.</w:t>
        <w:br/>
        <w:t>If it was heavy with guilt and shame, you didn't.</w:t>
      </w:r>
    </w:p>
    <w:p>
      <w:pPr>
        <w:spacing w:before="0" w:after="200" w:line="300" w:lineRule="exact"/>
        <w:jc w:val="left"/>
      </w:pPr>
      <w:r>
        <w:rPr>
          <w:rFonts w:ascii="Georgia" w:hAnsi="Georgia"/>
          <w:b w:val="0"/>
          <w:i w:val="0"/>
          <w:color w:val="1A1A1A"/>
          <w:sz w:val="22"/>
        </w:rPr>
        <w:t>I think about that a lot.</w:t>
      </w:r>
    </w:p>
    <w:p>
      <w:pPr>
        <w:spacing w:before="0" w:after="200" w:line="300" w:lineRule="exact"/>
        <w:jc w:val="left"/>
      </w:pPr>
      <w:r>
        <w:rPr>
          <w:rFonts w:ascii="Georgia" w:hAnsi="Georgia"/>
          <w:b w:val="0"/>
          <w:i w:val="0"/>
          <w:color w:val="1A1A1A"/>
          <w:sz w:val="22"/>
        </w:rPr>
        <w:t>Not as a threat. As a goal.</w:t>
      </w:r>
    </w:p>
    <w:p>
      <w:pPr>
        <w:spacing w:before="0" w:after="200" w:line="300" w:lineRule="exact"/>
        <w:jc w:val="left"/>
      </w:pPr>
      <w:r>
        <w:rPr>
          <w:rFonts w:ascii="Georgia" w:hAnsi="Georgia"/>
          <w:b w:val="0"/>
          <w:i/>
          <w:color w:val="1A1A1A"/>
          <w:sz w:val="22"/>
        </w:rPr>
        <w:t>Live so that your heart stays light.</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Pain is not punishment.</w:t>
      </w:r>
    </w:p>
    <w:p>
      <w:pPr>
        <w:spacing w:before="0" w:after="200" w:line="300" w:lineRule="exact"/>
        <w:jc w:val="left"/>
      </w:pPr>
      <w:r>
        <w:rPr>
          <w:rFonts w:ascii="Georgia" w:hAnsi="Georgia"/>
          <w:b w:val="0"/>
          <w:i w:val="0"/>
          <w:color w:val="1A1A1A"/>
          <w:sz w:val="22"/>
        </w:rPr>
        <w:t>Pain is how you break through the soil.</w:t>
      </w:r>
    </w:p>
    <w:p>
      <w:pPr>
        <w:spacing w:before="0" w:after="200" w:line="300" w:lineRule="exact"/>
        <w:jc w:val="left"/>
      </w:pPr>
      <w:r>
        <w:rPr>
          <w:rFonts w:ascii="Georgia" w:hAnsi="Georgia"/>
          <w:b w:val="0"/>
          <w:i w:val="0"/>
          <w:color w:val="1A1A1A"/>
          <w:sz w:val="22"/>
        </w:rPr>
        <w:t>You're a seed. Not a failure.</w:t>
      </w:r>
    </w:p>
    <w:p>
      <w:pPr>
        <w:spacing w:before="0" w:after="200" w:line="300" w:lineRule="exact"/>
        <w:jc w:val="left"/>
      </w:pPr>
      <w:r>
        <w:rPr>
          <w:rFonts w:ascii="Georgia" w:hAnsi="Georgia"/>
          <w:b w:val="0"/>
          <w:i w:val="0"/>
          <w:color w:val="1A1A1A"/>
          <w:sz w:val="22"/>
        </w:rPr>
        <w:t>The Virginia spiderwort blooms every single day. Then closes at night. Then opens again.</w:t>
      </w:r>
    </w:p>
    <w:p>
      <w:pPr>
        <w:spacing w:before="0" w:after="200" w:line="300" w:lineRule="exact"/>
        <w:jc w:val="left"/>
      </w:pPr>
      <w:r>
        <w:rPr>
          <w:rFonts w:ascii="Georgia" w:hAnsi="Georgia"/>
          <w:b w:val="0"/>
          <w:i w:val="0"/>
          <w:color w:val="1A1A1A"/>
          <w:sz w:val="22"/>
        </w:rPr>
        <w:t>That's not weakness.</w:t>
        <w:br/>
        <w:t>That's faithfulness.</w:t>
      </w:r>
    </w:p>
    <w:p>
      <w:pPr>
        <w:spacing w:before="0" w:after="200" w:line="300" w:lineRule="exact"/>
        <w:jc w:val="left"/>
      </w:pPr>
      <w:r>
        <w:rPr>
          <w:rFonts w:ascii="Georgia" w:hAnsi="Georgia"/>
          <w:b w:val="0"/>
          <w:i w:val="0"/>
          <w:color w:val="1A1A1A"/>
          <w:sz w:val="22"/>
        </w:rPr>
        <w:t>Show up.</w:t>
        <w:br/>
        <w:t>Open.</w:t>
        <w:br/>
        <w:t>Close.</w:t>
        <w:br/>
        <w:t>Open again.</w:t>
      </w:r>
    </w:p>
    <w:p>
      <w:pPr>
        <w:spacing w:before="0" w:after="200" w:line="300" w:lineRule="exact"/>
        <w:jc w:val="left"/>
      </w:pPr>
      <w:r>
        <w:rPr>
          <w:rFonts w:ascii="Georgia" w:hAnsi="Georgia"/>
          <w:b w:val="0"/>
          <w:i w:val="0"/>
          <w:color w:val="1A1A1A"/>
          <w:sz w:val="22"/>
        </w:rPr>
        <w:t>Come like you are.</w:t>
        <w:br/>
        <w:t>Like I am.</w:t>
      </w:r>
    </w:p>
    <w:p>
      <w:pPr>
        <w:spacing w:before="0" w:after="200" w:line="300" w:lineRule="exact"/>
        <w:jc w:val="left"/>
      </w:pPr>
      <w:r>
        <w:rPr>
          <w:rFonts w:ascii="Georgia" w:hAnsi="Georgia"/>
          <w:b w:val="0"/>
          <w:i w:val="0"/>
          <w:color w:val="1A1A1A"/>
          <w:sz w:val="22"/>
        </w:rPr>
        <w:t>Already enough.</w:t>
        <w:br/>
        <w:t>Already whole.</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What has life been trying to teach you that you haven't fully received yet?</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240" w:after="40"/>
        <w:jc w:val="left"/>
      </w:pPr>
      <w:r>
        <w:rPr>
          <w:rFonts w:ascii="Georgia" w:hAnsi="Georgia"/>
          <w:b w:val="0"/>
          <w:i w:val="0"/>
          <w:color w:val="555555"/>
          <w:sz w:val="20"/>
        </w:rPr>
        <w:t>Chapter 4</w:t>
      </w:r>
    </w:p>
    <w:p>
      <w:pPr>
        <w:spacing w:before="0" w:after="480"/>
        <w:jc w:val="left"/>
      </w:pPr>
      <w:r>
        <w:rPr>
          <w:rFonts w:ascii="Georgia" w:hAnsi="Georgia"/>
          <w:b/>
          <w:i w:val="0"/>
          <w:color w:val="1A1A1A"/>
          <w:sz w:val="40"/>
        </w:rPr>
        <w:t>Get Out of Your Own Way</w:t>
      </w:r>
    </w:p>
    <w:p>
      <w:pPr>
        <w:spacing w:before="0" w:after="200" w:line="300" w:lineRule="exact"/>
        <w:jc w:val="left"/>
      </w:pPr>
      <w:r>
        <w:rPr>
          <w:rFonts w:ascii="Georgia" w:hAnsi="Georgia"/>
          <w:b w:val="0"/>
          <w:i w:val="0"/>
          <w:color w:val="1A1A1A"/>
          <w:sz w:val="22"/>
        </w:rPr>
        <w:t>Leading yourself doesn't look like hustling.</w:t>
      </w:r>
    </w:p>
    <w:p>
      <w:pPr>
        <w:spacing w:before="0" w:after="200" w:line="300" w:lineRule="exact"/>
        <w:jc w:val="left"/>
      </w:pPr>
      <w:r>
        <w:rPr>
          <w:rFonts w:ascii="Georgia" w:hAnsi="Georgia"/>
          <w:b w:val="0"/>
          <w:i w:val="0"/>
          <w:color w:val="1A1A1A"/>
          <w:sz w:val="22"/>
        </w:rPr>
        <w:t>It doesn't look like grinding.</w:t>
      </w:r>
    </w:p>
    <w:p>
      <w:pPr>
        <w:spacing w:before="0" w:after="200" w:line="300" w:lineRule="exact"/>
        <w:jc w:val="left"/>
      </w:pPr>
      <w:r>
        <w:rPr>
          <w:rFonts w:ascii="Georgia" w:hAnsi="Georgia"/>
          <w:b w:val="0"/>
          <w:i w:val="0"/>
          <w:color w:val="1A1A1A"/>
          <w:sz w:val="22"/>
        </w:rPr>
        <w:t>It doesn't look like checking boxes or proving anything to anyone.</w:t>
      </w:r>
    </w:p>
    <w:p>
      <w:pPr>
        <w:spacing w:before="0" w:after="200" w:line="300" w:lineRule="exact"/>
        <w:jc w:val="left"/>
      </w:pPr>
      <w:r>
        <w:rPr>
          <w:rFonts w:ascii="Georgia" w:hAnsi="Georgia"/>
          <w:b w:val="0"/>
          <w:i w:val="0"/>
          <w:color w:val="1A1A1A"/>
          <w:sz w:val="22"/>
        </w:rPr>
        <w:t>It looks like this:</w:t>
      </w:r>
    </w:p>
    <w:p>
      <w:pPr>
        <w:spacing w:before="0" w:after="200" w:line="300" w:lineRule="exact"/>
        <w:jc w:val="left"/>
      </w:pPr>
      <w:r>
        <w:rPr>
          <w:rFonts w:ascii="Georgia" w:hAnsi="Georgia"/>
          <w:b w:val="0"/>
          <w:i w:val="0"/>
          <w:color w:val="1A1A1A"/>
          <w:sz w:val="22"/>
        </w:rPr>
        <w:t>You wake up.</w:t>
        <w:br/>
        <w:t>You breathe.</w:t>
      </w:r>
    </w:p>
    <w:p>
      <w:pPr>
        <w:spacing w:before="0" w:after="200" w:line="300" w:lineRule="exact"/>
        <w:jc w:val="left"/>
      </w:pPr>
      <w:r>
        <w:rPr>
          <w:rFonts w:ascii="Georgia" w:hAnsi="Georgia"/>
          <w:b w:val="0"/>
          <w:i/>
          <w:color w:val="1A1A1A"/>
          <w:sz w:val="22"/>
        </w:rPr>
        <w:t>You ask — what does this moment need from me?</w:t>
      </w:r>
    </w:p>
    <w:p>
      <w:pPr>
        <w:spacing w:before="0" w:after="200" w:line="300" w:lineRule="exact"/>
        <w:jc w:val="left"/>
      </w:pPr>
      <w:r>
        <w:rPr>
          <w:rFonts w:ascii="Georgia" w:hAnsi="Georgia"/>
          <w:b w:val="0"/>
          <w:i w:val="0"/>
          <w:color w:val="1A1A1A"/>
          <w:sz w:val="22"/>
        </w:rPr>
        <w:t>That's it.</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When you're present, there's no hierarchy.</w:t>
      </w:r>
    </w:p>
    <w:p>
      <w:pPr>
        <w:spacing w:before="0" w:after="200" w:line="300" w:lineRule="exact"/>
        <w:jc w:val="left"/>
      </w:pPr>
      <w:r>
        <w:rPr>
          <w:rFonts w:ascii="Georgia" w:hAnsi="Georgia"/>
          <w:b w:val="0"/>
          <w:i w:val="0"/>
          <w:color w:val="1A1A1A"/>
          <w:sz w:val="22"/>
        </w:rPr>
        <w:t>No ranking of who you are against who you think you should be.</w:t>
      </w:r>
    </w:p>
    <w:p>
      <w:pPr>
        <w:spacing w:before="0" w:after="200" w:line="300" w:lineRule="exact"/>
        <w:jc w:val="left"/>
      </w:pPr>
      <w:r>
        <w:rPr>
          <w:rFonts w:ascii="Georgia" w:hAnsi="Georgia"/>
          <w:b w:val="0"/>
          <w:i w:val="0"/>
          <w:color w:val="1A1A1A"/>
          <w:sz w:val="22"/>
        </w:rPr>
        <w:t>Just you.</w:t>
        <w:br/>
        <w:t>Right here.</w:t>
        <w:br/>
        <w:t>Right now.</w:t>
      </w:r>
    </w:p>
    <w:p>
      <w:pPr>
        <w:spacing w:before="0" w:after="200" w:line="300" w:lineRule="exact"/>
        <w:jc w:val="left"/>
      </w:pPr>
      <w:r>
        <w:rPr>
          <w:rFonts w:ascii="Georgia" w:hAnsi="Georgia"/>
          <w:b w:val="0"/>
          <w:i w:val="0"/>
          <w:color w:val="1A1A1A"/>
          <w:sz w:val="22"/>
        </w:rPr>
        <w:t>Maybe that means sitting with your kids.</w:t>
        <w:br/>
        <w:t>Maybe it means a quiet cup of coffee.</w:t>
        <w:br/>
        <w:t>Maybe it means a walk, or just sitting with your spouse in the silence and letting that be enough.</w:t>
      </w:r>
    </w:p>
    <w:p>
      <w:pPr>
        <w:spacing w:before="0" w:after="200" w:line="300" w:lineRule="exact"/>
        <w:jc w:val="left"/>
      </w:pPr>
      <w:r>
        <w:rPr>
          <w:rFonts w:ascii="Georgia" w:hAnsi="Georgia"/>
          <w:b w:val="0"/>
          <w:i w:val="0"/>
          <w:color w:val="1A1A1A"/>
          <w:sz w:val="22"/>
        </w:rPr>
        <w:t>Presence is the baseline.</w:t>
        <w:br/>
        <w:t>Everything else grows from there.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Here's what I've learned:</w:t>
      </w:r>
    </w:p>
    <w:p>
      <w:pPr>
        <w:spacing w:before="0" w:after="200" w:line="300" w:lineRule="exact"/>
        <w:jc w:val="left"/>
      </w:pPr>
      <w:r>
        <w:rPr>
          <w:rFonts w:ascii="Georgia" w:hAnsi="Georgia"/>
          <w:b w:val="0"/>
          <w:i w:val="0"/>
          <w:color w:val="1A1A1A"/>
          <w:sz w:val="22"/>
        </w:rPr>
        <w:t>You get better at paying attention by actually paying attention.</w:t>
      </w:r>
    </w:p>
    <w:p>
      <w:pPr>
        <w:spacing w:before="0" w:after="200" w:line="300" w:lineRule="exact"/>
        <w:jc w:val="left"/>
      </w:pPr>
      <w:r>
        <w:rPr>
          <w:rFonts w:ascii="Georgia" w:hAnsi="Georgia"/>
          <w:b w:val="0"/>
          <w:i w:val="0"/>
          <w:color w:val="1A1A1A"/>
          <w:sz w:val="22"/>
        </w:rPr>
        <w:t>Not by thinking about paying attention.</w:t>
        <w:br/>
        <w:t>Not by planning to be present someday.</w:t>
      </w:r>
    </w:p>
    <w:p>
      <w:pPr>
        <w:spacing w:before="0" w:after="200" w:line="300" w:lineRule="exact"/>
        <w:jc w:val="left"/>
      </w:pPr>
      <w:r>
        <w:rPr>
          <w:rFonts w:ascii="Georgia" w:hAnsi="Georgia"/>
          <w:b w:val="0"/>
          <w:i w:val="0"/>
          <w:color w:val="1A1A1A"/>
          <w:sz w:val="22"/>
        </w:rPr>
        <w:t>By doing it now.</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The ego wants to drive.</w:t>
      </w:r>
    </w:p>
    <w:p>
      <w:pPr>
        <w:spacing w:before="0" w:after="200" w:line="300" w:lineRule="exact"/>
        <w:jc w:val="left"/>
      </w:pPr>
      <w:r>
        <w:rPr>
          <w:rFonts w:ascii="Georgia" w:hAnsi="Georgia"/>
          <w:b w:val="0"/>
          <w:i w:val="0"/>
          <w:color w:val="1A1A1A"/>
          <w:sz w:val="22"/>
        </w:rPr>
        <w:t>It wants to calculate. Control. Manage outcomes. Protect you from things that haven't happened yet.</w:t>
      </w:r>
    </w:p>
    <w:p>
      <w:pPr>
        <w:spacing w:before="0" w:after="200" w:line="300" w:lineRule="exact"/>
        <w:jc w:val="left"/>
      </w:pPr>
      <w:r>
        <w:rPr>
          <w:rFonts w:ascii="Georgia" w:hAnsi="Georgia"/>
          <w:b w:val="0"/>
          <w:i w:val="0"/>
          <w:color w:val="1A1A1A"/>
          <w:sz w:val="22"/>
        </w:rPr>
        <w:t>And when the ego drives — your emotions go with it.</w:t>
      </w:r>
    </w:p>
    <w:p>
      <w:pPr>
        <w:spacing w:before="0" w:after="200" w:line="300" w:lineRule="exact"/>
        <w:jc w:val="left"/>
      </w:pPr>
      <w:r>
        <w:rPr>
          <w:rFonts w:ascii="Georgia" w:hAnsi="Georgia"/>
          <w:b w:val="0"/>
          <w:i w:val="0"/>
          <w:color w:val="1A1A1A"/>
          <w:sz w:val="22"/>
        </w:rPr>
        <w:t>You react instead of respond.</w:t>
        <w:br/>
        <w:t>You perform instead of live.</w:t>
        <w:br/>
        <w:t>You manage instead of love.</w:t>
      </w:r>
    </w:p>
    <w:p>
      <w:pPr>
        <w:spacing w:before="0" w:after="200" w:line="300" w:lineRule="exact"/>
        <w:jc w:val="left"/>
      </w:pPr>
      <w:r>
        <w:rPr>
          <w:rFonts w:ascii="Georgia" w:hAnsi="Georgia"/>
          <w:b w:val="0"/>
          <w:i w:val="0"/>
          <w:color w:val="1A1A1A"/>
          <w:sz w:val="22"/>
        </w:rPr>
        <w:t>But when you get out of your own way — when you let your heart lead instead of your fear — you become the version of yourself you were always meant to be.</w:t>
      </w:r>
    </w:p>
    <w:p>
      <w:pPr>
        <w:spacing w:before="0" w:after="200" w:line="300" w:lineRule="exact"/>
        <w:jc w:val="left"/>
      </w:pPr>
      <w:r>
        <w:rPr>
          <w:rFonts w:ascii="Georgia" w:hAnsi="Georgia"/>
          <w:b w:val="0"/>
          <w:i w:val="0"/>
          <w:color w:val="1A1A1A"/>
          <w:sz w:val="22"/>
        </w:rPr>
        <w:t>Not a new you.</w:t>
        <w:br/>
        <w:t>The real you.</w:t>
      </w:r>
    </w:p>
    <w:p>
      <w:pPr>
        <w:spacing w:before="0" w:after="200" w:line="300" w:lineRule="exact"/>
        <w:jc w:val="left"/>
      </w:pPr>
      <w:r>
        <w:rPr>
          <w:rFonts w:ascii="Georgia" w:hAnsi="Georgia"/>
          <w:b w:val="0"/>
          <w:i w:val="0"/>
          <w:color w:val="1A1A1A"/>
          <w:sz w:val="22"/>
        </w:rPr>
        <w:t>The one that was always there underneath all the noise.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Stop being so hard on yourself.</w:t>
      </w:r>
    </w:p>
    <w:p>
      <w:pPr>
        <w:spacing w:before="0" w:after="200" w:line="300" w:lineRule="exact"/>
        <w:jc w:val="left"/>
      </w:pPr>
      <w:r>
        <w:rPr>
          <w:rFonts w:ascii="Georgia" w:hAnsi="Georgia"/>
          <w:b w:val="0"/>
          <w:i w:val="0"/>
          <w:color w:val="1A1A1A"/>
          <w:sz w:val="22"/>
        </w:rPr>
        <w:t>That critical voice in your head is not the truth about you.</w:t>
      </w:r>
    </w:p>
    <w:p>
      <w:pPr>
        <w:spacing w:before="0" w:after="200" w:line="300" w:lineRule="exact"/>
        <w:jc w:val="left"/>
      </w:pPr>
      <w:r>
        <w:rPr>
          <w:rFonts w:ascii="Georgia" w:hAnsi="Georgia"/>
          <w:b w:val="0"/>
          <w:i w:val="0"/>
          <w:color w:val="1A1A1A"/>
          <w:sz w:val="22"/>
        </w:rPr>
        <w:t>It's just old programming running on a loop.</w:t>
      </w:r>
    </w:p>
    <w:p>
      <w:pPr>
        <w:spacing w:before="0" w:after="200" w:line="300" w:lineRule="exact"/>
        <w:jc w:val="left"/>
      </w:pPr>
      <w:r>
        <w:rPr>
          <w:rFonts w:ascii="Georgia" w:hAnsi="Georgia"/>
          <w:b w:val="0"/>
          <w:i w:val="0"/>
          <w:color w:val="1A1A1A"/>
          <w:sz w:val="22"/>
        </w:rPr>
        <w:t>You can let it go.</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The Egyptians weighed the heart against a feather.</w:t>
      </w:r>
    </w:p>
    <w:p>
      <w:pPr>
        <w:spacing w:before="0" w:after="200" w:line="300" w:lineRule="exact"/>
        <w:jc w:val="left"/>
      </w:pPr>
      <w:r>
        <w:rPr>
          <w:rFonts w:ascii="Georgia" w:hAnsi="Georgia"/>
          <w:b w:val="0"/>
          <w:i w:val="0"/>
          <w:color w:val="1A1A1A"/>
          <w:sz w:val="22"/>
        </w:rPr>
        <w:t>Not the mind.</w:t>
        <w:br/>
        <w:t>Not the achievements.</w:t>
        <w:br/>
        <w:t>Not the résumé.</w:t>
      </w:r>
    </w:p>
    <w:p>
      <w:pPr>
        <w:spacing w:before="0" w:after="200" w:line="300" w:lineRule="exact"/>
        <w:jc w:val="left"/>
      </w:pPr>
      <w:r>
        <w:rPr>
          <w:rFonts w:ascii="Georgia" w:hAnsi="Georgia"/>
          <w:b w:val="0"/>
          <w:i w:val="0"/>
          <w:color w:val="1A1A1A"/>
          <w:sz w:val="22"/>
        </w:rPr>
        <w:t>The heart.</w:t>
      </w:r>
    </w:p>
    <w:p>
      <w:pPr>
        <w:spacing w:before="0" w:after="200" w:line="300" w:lineRule="exact"/>
        <w:jc w:val="left"/>
      </w:pPr>
      <w:r>
        <w:rPr>
          <w:rFonts w:ascii="Georgia" w:hAnsi="Georgia"/>
          <w:b w:val="0"/>
          <w:i w:val="0"/>
          <w:color w:val="1A1A1A"/>
          <w:sz w:val="22"/>
        </w:rPr>
        <w:t>When your heart is light — when you're living from presence and not from fear — everything else falls into place.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Teach your kids this first.</w:t>
      </w:r>
    </w:p>
    <w:p>
      <w:pPr>
        <w:spacing w:before="0" w:after="200" w:line="300" w:lineRule="exact"/>
        <w:jc w:val="left"/>
      </w:pPr>
      <w:r>
        <w:rPr>
          <w:rFonts w:ascii="Georgia" w:hAnsi="Georgia"/>
          <w:b w:val="0"/>
          <w:i w:val="0"/>
          <w:color w:val="1A1A1A"/>
          <w:sz w:val="22"/>
        </w:rPr>
        <w:t>Before math.</w:t>
        <w:br/>
        <w:t>Before reading.</w:t>
        <w:br/>
        <w:t>Before anything else.</w:t>
      </w:r>
    </w:p>
    <w:p>
      <w:pPr>
        <w:spacing w:before="0" w:after="200" w:line="300" w:lineRule="exact"/>
        <w:jc w:val="left"/>
      </w:pPr>
      <w:r>
        <w:rPr>
          <w:rFonts w:ascii="Georgia" w:hAnsi="Georgia"/>
          <w:b w:val="0"/>
          <w:i w:val="0"/>
          <w:color w:val="1A1A1A"/>
          <w:sz w:val="22"/>
        </w:rPr>
        <w:t>Teach them to know themselves.</w:t>
      </w:r>
    </w:p>
    <w:p>
      <w:pPr>
        <w:spacing w:before="0" w:after="200" w:line="300" w:lineRule="exact"/>
        <w:jc w:val="left"/>
      </w:pPr>
      <w:r>
        <w:rPr>
          <w:rFonts w:ascii="Georgia" w:hAnsi="Georgia"/>
          <w:b w:val="0"/>
          <w:i w:val="0"/>
          <w:color w:val="1A1A1A"/>
          <w:sz w:val="22"/>
        </w:rPr>
        <w:t>Everything else grows from that seed.</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What would today look like if you got out of your own way?</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240" w:after="40"/>
        <w:jc w:val="left"/>
      </w:pPr>
      <w:r>
        <w:rPr>
          <w:rFonts w:ascii="Georgia" w:hAnsi="Georgia"/>
          <w:b w:val="0"/>
          <w:i w:val="0"/>
          <w:color w:val="555555"/>
          <w:sz w:val="20"/>
        </w:rPr>
        <w:t>Chapter 5</w:t>
      </w:r>
    </w:p>
    <w:p>
      <w:pPr>
        <w:spacing w:before="0" w:after="480"/>
        <w:jc w:val="left"/>
      </w:pPr>
      <w:r>
        <w:rPr>
          <w:rFonts w:ascii="Georgia" w:hAnsi="Georgia"/>
          <w:b/>
          <w:i w:val="0"/>
          <w:color w:val="1A1A1A"/>
          <w:sz w:val="40"/>
        </w:rPr>
        <w:t>Just Believe It</w:t>
      </w:r>
    </w:p>
    <w:p>
      <w:pPr>
        <w:spacing w:before="0" w:after="200" w:line="300" w:lineRule="exact"/>
        <w:jc w:val="left"/>
      </w:pPr>
      <w:r>
        <w:rPr>
          <w:rFonts w:ascii="Georgia" w:hAnsi="Georgia"/>
          <w:b w:val="0"/>
          <w:i w:val="0"/>
          <w:color w:val="1A1A1A"/>
          <w:sz w:val="22"/>
        </w:rPr>
        <w:t>Real confidence is quiet.</w:t>
      </w:r>
    </w:p>
    <w:p>
      <w:pPr>
        <w:spacing w:before="0" w:after="200" w:line="300" w:lineRule="exact"/>
        <w:jc w:val="left"/>
      </w:pPr>
      <w:r>
        <w:rPr>
          <w:rFonts w:ascii="Georgia" w:hAnsi="Georgia"/>
          <w:b w:val="0"/>
          <w:i w:val="0"/>
          <w:color w:val="1A1A1A"/>
          <w:sz w:val="22"/>
        </w:rPr>
        <w:t>It doesn't announce itself.</w:t>
        <w:br/>
        <w:t>It doesn't need to.</w:t>
      </w:r>
    </w:p>
    <w:p>
      <w:pPr>
        <w:spacing w:before="0" w:after="200" w:line="300" w:lineRule="exact"/>
        <w:jc w:val="left"/>
      </w:pPr>
      <w:r>
        <w:rPr>
          <w:rFonts w:ascii="Georgia" w:hAnsi="Georgia"/>
          <w:b w:val="0"/>
          <w:i w:val="0"/>
          <w:color w:val="1A1A1A"/>
          <w:sz w:val="22"/>
        </w:rPr>
        <w:t>It's just knowing.</w:t>
      </w:r>
    </w:p>
    <w:p>
      <w:pPr>
        <w:spacing w:before="0" w:after="200" w:line="300" w:lineRule="exact"/>
        <w:jc w:val="left"/>
      </w:pPr>
      <w:r>
        <w:rPr>
          <w:rFonts w:ascii="Georgia" w:hAnsi="Georgia"/>
          <w:b w:val="0"/>
          <w:i w:val="0"/>
          <w:color w:val="1A1A1A"/>
          <w:sz w:val="22"/>
        </w:rPr>
        <w:t>Knowing that you can do the thing in front of you.</w:t>
      </w:r>
    </w:p>
    <w:p>
      <w:pPr>
        <w:spacing w:before="0" w:after="200" w:line="300" w:lineRule="exact"/>
        <w:jc w:val="left"/>
      </w:pPr>
      <w:r>
        <w:rPr>
          <w:rFonts w:ascii="Georgia" w:hAnsi="Georgia"/>
          <w:b w:val="0"/>
          <w:i w:val="0"/>
          <w:color w:val="1A1A1A"/>
          <w:sz w:val="22"/>
        </w:rPr>
        <w:t>Not because someone told you.</w:t>
        <w:br/>
        <w:t>Not because you've done it before.</w:t>
      </w:r>
    </w:p>
    <w:p>
      <w:pPr>
        <w:spacing w:before="0" w:after="200" w:line="300" w:lineRule="exact"/>
        <w:jc w:val="left"/>
      </w:pPr>
      <w:r>
        <w:rPr>
          <w:rFonts w:ascii="Georgia" w:hAnsi="Georgia"/>
          <w:b w:val="0"/>
          <w:i w:val="0"/>
          <w:color w:val="1A1A1A"/>
          <w:sz w:val="22"/>
        </w:rPr>
        <w:t>Just because you know.</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Think about stepping on the court.</w:t>
      </w:r>
    </w:p>
    <w:p>
      <w:pPr>
        <w:spacing w:before="0" w:after="200" w:line="300" w:lineRule="exact"/>
        <w:jc w:val="left"/>
      </w:pPr>
      <w:r>
        <w:rPr>
          <w:rFonts w:ascii="Georgia" w:hAnsi="Georgia"/>
          <w:b w:val="0"/>
          <w:i w:val="0"/>
          <w:color w:val="1A1A1A"/>
          <w:sz w:val="22"/>
        </w:rPr>
        <w:t>The player who's truly confident doesn't walk out there hoping.</w:t>
      </w:r>
    </w:p>
    <w:p>
      <w:pPr>
        <w:spacing w:before="0" w:after="200" w:line="300" w:lineRule="exact"/>
        <w:jc w:val="left"/>
      </w:pPr>
      <w:r>
        <w:rPr>
          <w:rFonts w:ascii="Georgia" w:hAnsi="Georgia"/>
          <w:b w:val="0"/>
          <w:i w:val="0"/>
          <w:color w:val="1A1A1A"/>
          <w:sz w:val="22"/>
        </w:rPr>
        <w:t>They walk out there knowing.</w:t>
      </w:r>
    </w:p>
    <w:p>
      <w:pPr>
        <w:spacing w:before="0" w:after="200" w:line="300" w:lineRule="exact"/>
        <w:jc w:val="left"/>
      </w:pPr>
      <w:r>
        <w:rPr>
          <w:rFonts w:ascii="Georgia" w:hAnsi="Georgia"/>
          <w:b w:val="0"/>
          <w:i w:val="0"/>
          <w:color w:val="1A1A1A"/>
          <w:sz w:val="22"/>
        </w:rPr>
        <w:t>No fear in their step.</w:t>
        <w:br/>
        <w:t>No doubt in their hands.</w:t>
      </w:r>
    </w:p>
    <w:p>
      <w:pPr>
        <w:spacing w:before="0" w:after="200" w:line="300" w:lineRule="exact"/>
        <w:jc w:val="left"/>
      </w:pPr>
      <w:r>
        <w:rPr>
          <w:rFonts w:ascii="Georgia" w:hAnsi="Georgia"/>
          <w:b w:val="0"/>
          <w:i w:val="0"/>
          <w:color w:val="1A1A1A"/>
          <w:sz w:val="22"/>
        </w:rPr>
        <w:t>Just presence.</w:t>
        <w:br/>
        <w:t>Just focus.</w:t>
        <w:br/>
        <w:t>Just belief.</w:t>
      </w:r>
    </w:p>
    <w:p>
      <w:pPr>
        <w:spacing w:before="0" w:after="200" w:line="300" w:lineRule="exact"/>
        <w:jc w:val="left"/>
      </w:pPr>
      <w:r>
        <w:rPr>
          <w:rFonts w:ascii="Georgia" w:hAnsi="Georgia"/>
          <w:b w:val="0"/>
          <w:i w:val="0"/>
          <w:color w:val="1A1A1A"/>
          <w:sz w:val="22"/>
        </w:rPr>
        <w:t>That's what it looks like.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Real confidence doesn't mean nothing hard will happen.</w:t>
      </w:r>
    </w:p>
    <w:p>
      <w:pPr>
        <w:spacing w:before="0" w:after="200" w:line="300" w:lineRule="exact"/>
        <w:jc w:val="left"/>
      </w:pPr>
      <w:r>
        <w:rPr>
          <w:rFonts w:ascii="Georgia" w:hAnsi="Georgia"/>
          <w:b w:val="0"/>
          <w:i w:val="0"/>
          <w:color w:val="1A1A1A"/>
          <w:sz w:val="22"/>
        </w:rPr>
        <w:t>It means when hard things happen, you don't stop.</w:t>
      </w:r>
    </w:p>
    <w:p>
      <w:pPr>
        <w:spacing w:before="0" w:after="200" w:line="300" w:lineRule="exact"/>
        <w:jc w:val="left"/>
      </w:pPr>
      <w:r>
        <w:rPr>
          <w:rFonts w:ascii="Georgia" w:hAnsi="Georgia"/>
          <w:b w:val="0"/>
          <w:i w:val="0"/>
          <w:color w:val="1A1A1A"/>
          <w:sz w:val="22"/>
        </w:rPr>
        <w:t>You keep stepping.</w:t>
      </w:r>
    </w:p>
    <w:p>
      <w:pPr>
        <w:spacing w:before="0" w:after="200" w:line="300" w:lineRule="exact"/>
        <w:jc w:val="left"/>
      </w:pPr>
      <w:r>
        <w:rPr>
          <w:rFonts w:ascii="Georgia" w:hAnsi="Georgia"/>
          <w:b w:val="0"/>
          <w:i w:val="0"/>
          <w:color w:val="1A1A1A"/>
          <w:sz w:val="22"/>
        </w:rPr>
        <w:t>You let the obstacles be what they are — just things in between you and your goal — and you keep moving.</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Here's what kills confidence:</w:t>
      </w:r>
    </w:p>
    <w:p>
      <w:pPr>
        <w:spacing w:before="0" w:after="200" w:line="300" w:lineRule="exact"/>
        <w:jc w:val="left"/>
      </w:pPr>
      <w:r>
        <w:rPr>
          <w:rFonts w:ascii="Georgia" w:hAnsi="Georgia"/>
          <w:b w:val="0"/>
          <w:i w:val="0"/>
          <w:color w:val="1A1A1A"/>
          <w:sz w:val="22"/>
        </w:rPr>
        <w:t>Thinking about what people want.</w:t>
        <w:br/>
        <w:t>Performing instead of being.</w:t>
        <w:br/>
        <w:t>Letting fear speak louder than faith.</w:t>
        <w:br/>
        <w:t>Doubting the thing you already know.</w:t>
      </w:r>
    </w:p>
    <w:p>
      <w:pPr>
        <w:spacing w:before="0" w:after="200" w:line="300" w:lineRule="exact"/>
        <w:jc w:val="left"/>
      </w:pPr>
      <w:r>
        <w:rPr>
          <w:rFonts w:ascii="Georgia" w:hAnsi="Georgia"/>
          <w:b w:val="0"/>
          <w:i w:val="0"/>
          <w:color w:val="1A1A1A"/>
          <w:sz w:val="22"/>
        </w:rPr>
        <w:t>Here's what builds it:</w:t>
      </w:r>
    </w:p>
    <w:p>
      <w:pPr>
        <w:spacing w:before="0" w:after="200" w:line="300" w:lineRule="exact"/>
        <w:jc w:val="left"/>
      </w:pPr>
      <w:r>
        <w:rPr>
          <w:rFonts w:ascii="Georgia" w:hAnsi="Georgia"/>
          <w:b w:val="0"/>
          <w:i w:val="0"/>
          <w:color w:val="1A1A1A"/>
          <w:sz w:val="22"/>
        </w:rPr>
        <w:t>Staying present.</w:t>
        <w:br/>
        <w:t>Focusing on the outcome.</w:t>
        <w:br/>
        <w:t>Putting everything you have into the work.</w:t>
        <w:br/>
        <w:t>Not letting the noise paralyze you.</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And this is important:</w:t>
      </w:r>
    </w:p>
    <w:p>
      <w:pPr>
        <w:spacing w:before="0" w:after="200" w:line="300" w:lineRule="exact"/>
        <w:jc w:val="left"/>
      </w:pPr>
      <w:r>
        <w:rPr>
          <w:rFonts w:ascii="Georgia" w:hAnsi="Georgia"/>
          <w:b w:val="0"/>
          <w:i w:val="0"/>
          <w:color w:val="1A1A1A"/>
          <w:sz w:val="22"/>
        </w:rPr>
        <w:t>Real confidence includes taking care of yourself first.</w:t>
      </w:r>
    </w:p>
    <w:p>
      <w:pPr>
        <w:spacing w:before="0" w:after="200" w:line="300" w:lineRule="exact"/>
        <w:jc w:val="left"/>
      </w:pPr>
      <w:r>
        <w:rPr>
          <w:rFonts w:ascii="Georgia" w:hAnsi="Georgia"/>
          <w:b w:val="0"/>
          <w:i w:val="0"/>
          <w:color w:val="1A1A1A"/>
          <w:sz w:val="22"/>
        </w:rPr>
        <w:t>That's not selfishness.</w:t>
        <w:br/>
        <w:t>That's wisdom.</w:t>
      </w:r>
    </w:p>
    <w:p>
      <w:pPr>
        <w:spacing w:before="0" w:after="200" w:line="300" w:lineRule="exact"/>
        <w:jc w:val="left"/>
      </w:pPr>
      <w:r>
        <w:rPr>
          <w:rFonts w:ascii="Georgia" w:hAnsi="Georgia"/>
          <w:b w:val="0"/>
          <w:i w:val="0"/>
          <w:color w:val="1A1A1A"/>
          <w:sz w:val="22"/>
        </w:rPr>
        <w:t>You can't pour from empty.</w:t>
        <w:br/>
        <w:t>You can't lead from depletion.</w:t>
        <w:br/>
        <w:t>You can't serve from a place of collapse.</w:t>
      </w:r>
    </w:p>
    <w:p>
      <w:pPr>
        <w:spacing w:before="0" w:after="200" w:line="300" w:lineRule="exact"/>
        <w:jc w:val="left"/>
      </w:pPr>
      <w:r>
        <w:rPr>
          <w:rFonts w:ascii="Georgia" w:hAnsi="Georgia"/>
          <w:b w:val="0"/>
          <w:i w:val="0"/>
          <w:color w:val="1A1A1A"/>
          <w:sz w:val="22"/>
        </w:rPr>
        <w:t>Choosing yourself is how you stay capable of choosing others.</w:t>
      </w:r>
    </w:p>
    <w:p>
      <w:pPr>
        <w:spacing w:before="0" w:after="200" w:line="300" w:lineRule="exact"/>
        <w:jc w:val="left"/>
      </w:pPr>
      <w:r>
        <w:rPr>
          <w:rFonts w:ascii="Georgia" w:hAnsi="Georgia"/>
          <w:b w:val="0"/>
          <w:i w:val="0"/>
          <w:color w:val="1A1A1A"/>
          <w:sz w:val="22"/>
        </w:rPr>
        <w:t>Be in service. Always.</w:t>
      </w:r>
    </w:p>
    <w:p>
      <w:pPr>
        <w:spacing w:before="0" w:after="200" w:line="300" w:lineRule="exact"/>
        <w:jc w:val="left"/>
      </w:pPr>
      <w:r>
        <w:rPr>
          <w:rFonts w:ascii="Georgia" w:hAnsi="Georgia"/>
          <w:b w:val="0"/>
          <w:i w:val="0"/>
          <w:color w:val="1A1A1A"/>
          <w:sz w:val="22"/>
        </w:rPr>
        <w:t>But start with yourself.</w:t>
      </w:r>
    </w:p>
    <w:p>
      <w:pPr>
        <w:spacing w:before="0" w:after="200" w:line="300" w:lineRule="exact"/>
        <w:jc w:val="left"/>
      </w:pPr>
      <w:r>
        <w:rPr>
          <w:rFonts w:ascii="Georgia" w:hAnsi="Georgia"/>
          <w:b w:val="0"/>
          <w:i w:val="0"/>
          <w:color w:val="1A1A1A"/>
          <w:sz w:val="22"/>
        </w:rPr>
        <w:t>That's not a contradiction.</w:t>
        <w:br/>
        <w:t>That's the whole point.</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When did you last do something without checking if it was okay with everyone else first?</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240" w:after="40"/>
        <w:jc w:val="left"/>
      </w:pPr>
      <w:r>
        <w:rPr>
          <w:rFonts w:ascii="Georgia" w:hAnsi="Georgia"/>
          <w:b w:val="0"/>
          <w:i w:val="0"/>
          <w:color w:val="555555"/>
          <w:sz w:val="20"/>
        </w:rPr>
        <w:t>Chapter 6</w:t>
      </w:r>
    </w:p>
    <w:p>
      <w:pPr>
        <w:spacing w:before="0" w:after="480"/>
        <w:jc w:val="left"/>
      </w:pPr>
      <w:r>
        <w:rPr>
          <w:rFonts w:ascii="Georgia" w:hAnsi="Georgia"/>
          <w:b/>
          <w:i w:val="0"/>
          <w:color w:val="1A1A1A"/>
          <w:sz w:val="40"/>
        </w:rPr>
        <w:t>Already Enough</w:t>
      </w:r>
    </w:p>
    <w:p>
      <w:pPr>
        <w:spacing w:before="0" w:after="200" w:line="300" w:lineRule="exact"/>
        <w:jc w:val="left"/>
      </w:pPr>
      <w:r>
        <w:rPr>
          <w:rFonts w:ascii="Georgia" w:hAnsi="Georgia"/>
          <w:b w:val="0"/>
          <w:i w:val="0"/>
          <w:color w:val="1A1A1A"/>
          <w:sz w:val="22"/>
        </w:rPr>
        <w:t>You made it to the last page.</w:t>
      </w:r>
    </w:p>
    <w:p>
      <w:pPr>
        <w:spacing w:before="0" w:after="200" w:line="300" w:lineRule="exact"/>
        <w:jc w:val="left"/>
      </w:pPr>
      <w:r>
        <w:rPr>
          <w:rFonts w:ascii="Georgia" w:hAnsi="Georgia"/>
          <w:b w:val="0"/>
          <w:i w:val="0"/>
          <w:color w:val="1A1A1A"/>
          <w:sz w:val="22"/>
        </w:rPr>
        <w:t>Take a breath.</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I want you to feel something right now.</w:t>
      </w:r>
    </w:p>
    <w:p>
      <w:pPr>
        <w:spacing w:before="0" w:after="200" w:line="300" w:lineRule="exact"/>
        <w:jc w:val="left"/>
      </w:pPr>
      <w:r>
        <w:rPr>
          <w:rFonts w:ascii="Georgia" w:hAnsi="Georgia"/>
          <w:b w:val="0"/>
          <w:i w:val="0"/>
          <w:color w:val="1A1A1A"/>
          <w:sz w:val="22"/>
        </w:rPr>
        <w:t>Not excitement.</w:t>
        <w:br/>
        <w:t>Not pressure to change.</w:t>
      </w:r>
    </w:p>
    <w:p>
      <w:pPr>
        <w:spacing w:before="0" w:after="200" w:line="300" w:lineRule="exact"/>
        <w:jc w:val="left"/>
      </w:pPr>
      <w:r>
        <w:rPr>
          <w:rFonts w:ascii="Georgia" w:hAnsi="Georgia"/>
          <w:b w:val="0"/>
          <w:i w:val="0"/>
          <w:color w:val="1A1A1A"/>
          <w:sz w:val="22"/>
        </w:rPr>
        <w:t>Just relief.</w:t>
      </w:r>
    </w:p>
    <w:p>
      <w:pPr>
        <w:spacing w:before="0" w:after="200" w:line="300" w:lineRule="exact"/>
        <w:jc w:val="left"/>
      </w:pPr>
      <w:r>
        <w:rPr>
          <w:rFonts w:ascii="Georgia" w:hAnsi="Georgia"/>
          <w:b w:val="0"/>
          <w:i w:val="0"/>
          <w:color w:val="1A1A1A"/>
          <w:sz w:val="22"/>
        </w:rPr>
        <w:t>The kind that comes when someone finally says what you've been waiting to hear.</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You don't have to keep looking out there.</w:t>
      </w:r>
    </w:p>
    <w:p>
      <w:pPr>
        <w:spacing w:before="0" w:after="200" w:line="300" w:lineRule="exact"/>
        <w:jc w:val="left"/>
      </w:pPr>
      <w:r>
        <w:rPr>
          <w:rFonts w:ascii="Georgia" w:hAnsi="Georgia"/>
          <w:b w:val="0"/>
          <w:i w:val="0"/>
          <w:color w:val="1A1A1A"/>
          <w:sz w:val="22"/>
        </w:rPr>
        <w:t>At other people's lives.</w:t>
        <w:br/>
        <w:t>At what the world says you should be.</w:t>
        <w:br/>
        <w:t>At the highlight reels and the comparisons and the voice that says you're falling behind.</w:t>
      </w:r>
    </w:p>
    <w:p>
      <w:pPr>
        <w:spacing w:before="0" w:after="200" w:line="300" w:lineRule="exact"/>
        <w:jc w:val="left"/>
      </w:pPr>
      <w:r>
        <w:rPr>
          <w:rFonts w:ascii="Georgia" w:hAnsi="Georgia"/>
          <w:b w:val="0"/>
          <w:i w:val="0"/>
          <w:color w:val="1A1A1A"/>
          <w:sz w:val="22"/>
        </w:rPr>
        <w:t>None of that is the measure of you.</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Look in here.</w:t>
      </w:r>
    </w:p>
    <w:p>
      <w:pPr>
        <w:spacing w:before="0" w:after="200" w:line="300" w:lineRule="exact"/>
        <w:jc w:val="left"/>
      </w:pPr>
      <w:r>
        <w:rPr>
          <w:rFonts w:ascii="Georgia" w:hAnsi="Georgia"/>
          <w:b w:val="0"/>
          <w:i w:val="0"/>
          <w:color w:val="1A1A1A"/>
          <w:sz w:val="22"/>
        </w:rPr>
        <w:t>Your life.</w:t>
        <w:br/>
        <w:t>Your story.</w:t>
        <w:br/>
        <w:t>Your morning.</w:t>
        <w:br/>
        <w:t>Your kids.</w:t>
        <w:br/>
        <w:t>Your quiet moments.</w:t>
        <w:br/>
        <w:t>Your struggles.</w:t>
        <w:br/>
        <w:t>Your growth.</w:t>
      </w:r>
    </w:p>
    <w:p>
      <w:pPr>
        <w:spacing w:before="0" w:after="200" w:line="300" w:lineRule="exact"/>
        <w:jc w:val="left"/>
      </w:pPr>
      <w:r>
        <w:rPr>
          <w:rFonts w:ascii="Georgia" w:hAnsi="Georgia"/>
          <w:b w:val="0"/>
          <w:i w:val="0"/>
          <w:color w:val="1A1A1A"/>
          <w:sz w:val="22"/>
        </w:rPr>
        <w:t>That's where it is.</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Heaven isn't somewhere else.</w:t>
      </w:r>
    </w:p>
    <w:p>
      <w:pPr>
        <w:spacing w:before="0" w:after="200" w:line="300" w:lineRule="exact"/>
        <w:jc w:val="left"/>
      </w:pPr>
      <w:r>
        <w:rPr>
          <w:rFonts w:ascii="Georgia" w:hAnsi="Georgia"/>
          <w:b w:val="0"/>
          <w:i w:val="0"/>
          <w:color w:val="1A1A1A"/>
          <w:sz w:val="22"/>
        </w:rPr>
        <w:t>It's available right here when you stop sitting in the suffering you were never meant to carry.</w:t>
      </w:r>
    </w:p>
    <w:p>
      <w:pPr>
        <w:spacing w:before="0" w:after="200" w:line="300" w:lineRule="exact"/>
        <w:jc w:val="left"/>
      </w:pPr>
      <w:r>
        <w:rPr>
          <w:rFonts w:ascii="Georgia" w:hAnsi="Georgia"/>
          <w:b w:val="0"/>
          <w:i w:val="0"/>
          <w:color w:val="1A1A1A"/>
          <w:sz w:val="22"/>
        </w:rPr>
        <w:t>You were not put here to be in pain.</w:t>
      </w:r>
    </w:p>
    <w:p>
      <w:pPr>
        <w:spacing w:before="0" w:after="200" w:line="300" w:lineRule="exact"/>
        <w:jc w:val="left"/>
      </w:pPr>
      <w:r>
        <w:rPr>
          <w:rFonts w:ascii="Georgia" w:hAnsi="Georgia"/>
          <w:b w:val="0"/>
          <w:i w:val="0"/>
          <w:color w:val="1A1A1A"/>
          <w:sz w:val="22"/>
        </w:rPr>
        <w:t>You were put here to live.</w:t>
        <w:br/>
        <w:t>Fully.</w:t>
        <w:br/>
        <w:t>Presently.</w:t>
        <w:br/>
        <w:t>As yourself.</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The version of you that you keep getting in the way of — that person is real.</w:t>
      </w:r>
    </w:p>
    <w:p>
      <w:pPr>
        <w:spacing w:before="0" w:after="200" w:line="300" w:lineRule="exact"/>
        <w:jc w:val="left"/>
      </w:pPr>
      <w:r>
        <w:rPr>
          <w:rFonts w:ascii="Georgia" w:hAnsi="Georgia"/>
          <w:b w:val="0"/>
          <w:i w:val="0"/>
          <w:color w:val="1A1A1A"/>
          <w:sz w:val="22"/>
        </w:rPr>
        <w:t>They're not a fantasy.</w:t>
        <w:br/>
        <w:t>They're not too much to ask for.</w:t>
      </w:r>
    </w:p>
    <w:p>
      <w:pPr>
        <w:spacing w:before="0" w:after="200" w:line="300" w:lineRule="exact"/>
        <w:jc w:val="left"/>
      </w:pPr>
      <w:r>
        <w:rPr>
          <w:rFonts w:ascii="Georgia" w:hAnsi="Georgia"/>
          <w:b w:val="0"/>
          <w:i w:val="0"/>
          <w:color w:val="1A1A1A"/>
          <w:sz w:val="22"/>
        </w:rPr>
        <w:t>They're just waiting for you to get out of the way and let them breathe.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This book was never about fixing you.</w:t>
      </w:r>
    </w:p>
    <w:p>
      <w:pPr>
        <w:spacing w:before="0" w:after="200" w:line="300" w:lineRule="exact"/>
        <w:jc w:val="left"/>
      </w:pPr>
      <w:r>
        <w:rPr>
          <w:rFonts w:ascii="Georgia" w:hAnsi="Georgia"/>
          <w:b w:val="0"/>
          <w:i w:val="0"/>
          <w:color w:val="1A1A1A"/>
          <w:sz w:val="22"/>
        </w:rPr>
        <w:t>You were never broken.</w:t>
      </w:r>
    </w:p>
    <w:p>
      <w:pPr>
        <w:spacing w:before="0" w:after="200" w:line="300" w:lineRule="exact"/>
        <w:jc w:val="left"/>
      </w:pPr>
      <w:r>
        <w:rPr>
          <w:rFonts w:ascii="Georgia" w:hAnsi="Georgia"/>
          <w:b w:val="0"/>
          <w:i w:val="0"/>
          <w:color w:val="1A1A1A"/>
          <w:sz w:val="22"/>
        </w:rPr>
        <w:t>It was about helping you see what was always true — that you have everything you need already inside you.</w:t>
      </w:r>
    </w:p>
    <w:p>
      <w:pPr>
        <w:spacing w:before="0" w:after="200" w:line="300" w:lineRule="exact"/>
        <w:jc w:val="left"/>
      </w:pPr>
      <w:r>
        <w:rPr>
          <w:rFonts w:ascii="Georgia" w:hAnsi="Georgia"/>
          <w:b w:val="0"/>
          <w:i w:val="0"/>
          <w:color w:val="1A1A1A"/>
          <w:sz w:val="22"/>
        </w:rPr>
        <w:t>The strength is there.</w:t>
        <w:br/>
        <w:t>The wisdom is there.</w:t>
        <w:br/>
        <w:t>The love is there.</w:t>
      </w:r>
    </w:p>
    <w:p>
      <w:pPr>
        <w:spacing w:before="0" w:after="200" w:line="300" w:lineRule="exact"/>
        <w:jc w:val="left"/>
      </w:pPr>
      <w:r>
        <w:rPr>
          <w:rFonts w:ascii="Georgia" w:hAnsi="Georgia"/>
          <w:b w:val="0"/>
          <w:i w:val="0"/>
          <w:color w:val="1A1A1A"/>
          <w:sz w:val="22"/>
        </w:rPr>
        <w:t>It's been there the whole time.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When you sit with yourself — really sit with yourself — you'll start to hear it.</w:t>
      </w:r>
    </w:p>
    <w:p>
      <w:pPr>
        <w:spacing w:before="0" w:after="200" w:line="300" w:lineRule="exact"/>
        <w:jc w:val="left"/>
      </w:pPr>
      <w:r>
        <w:rPr>
          <w:rFonts w:ascii="Georgia" w:hAnsi="Georgia"/>
          <w:b w:val="0"/>
          <w:i w:val="0"/>
          <w:color w:val="1A1A1A"/>
          <w:sz w:val="22"/>
        </w:rPr>
        <w:t>What comes from source.</w:t>
        <w:br/>
        <w:t>What comes from fear.</w:t>
        <w:br/>
        <w:t>What's real.</w:t>
        <w:br/>
        <w:t>What's just noise.</w:t>
      </w:r>
    </w:p>
    <w:p>
      <w:pPr>
        <w:spacing w:before="0" w:after="200" w:line="300" w:lineRule="exact"/>
        <w:jc w:val="left"/>
      </w:pPr>
      <w:r>
        <w:rPr>
          <w:rFonts w:ascii="Georgia" w:hAnsi="Georgia"/>
          <w:b w:val="0"/>
          <w:i w:val="0"/>
          <w:color w:val="1A1A1A"/>
          <w:sz w:val="22"/>
        </w:rPr>
        <w:t>You'll know the difference.</w:t>
      </w:r>
    </w:p>
    <w:p>
      <w:pPr>
        <w:spacing w:before="0" w:after="200" w:line="300" w:lineRule="exact"/>
        <w:jc w:val="left"/>
      </w:pPr>
      <w:r>
        <w:rPr>
          <w:rFonts w:ascii="Georgia" w:hAnsi="Georgia"/>
          <w:b w:val="0"/>
          <w:i w:val="0"/>
          <w:color w:val="1A1A1A"/>
          <w:sz w:val="22"/>
        </w:rPr>
        <w:t>And that knowing will change your life.</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Start today.</w:t>
      </w:r>
    </w:p>
    <w:p>
      <w:pPr>
        <w:spacing w:before="0" w:after="200" w:line="300" w:lineRule="exact"/>
        <w:jc w:val="left"/>
      </w:pPr>
      <w:r>
        <w:rPr>
          <w:rFonts w:ascii="Georgia" w:hAnsi="Georgia"/>
          <w:b w:val="0"/>
          <w:i w:val="0"/>
          <w:color w:val="1A1A1A"/>
          <w:sz w:val="22"/>
        </w:rPr>
        <w:t>Not tomorrow.</w:t>
        <w:br/>
        <w:t>Not when things are better.</w:t>
        <w:br/>
        <w:t>Not when you feel ready.</w:t>
      </w:r>
    </w:p>
    <w:p>
      <w:pPr>
        <w:spacing w:before="0" w:after="200" w:line="300" w:lineRule="exact"/>
        <w:jc w:val="left"/>
      </w:pPr>
      <w:r>
        <w:rPr>
          <w:rFonts w:ascii="Georgia" w:hAnsi="Georgia"/>
          <w:b w:val="0"/>
          <w:i w:val="0"/>
          <w:color w:val="1A1A1A"/>
          <w:sz w:val="22"/>
        </w:rPr>
        <w:t>Today.</w:t>
      </w:r>
    </w:p>
    <w:p>
      <w:pPr>
        <w:spacing w:before="0" w:after="200" w:line="300" w:lineRule="exact"/>
        <w:jc w:val="left"/>
      </w:pPr>
      <w:r>
        <w:rPr>
          <w:rFonts w:ascii="Georgia" w:hAnsi="Georgia"/>
          <w:b w:val="0"/>
          <w:i w:val="0"/>
          <w:color w:val="1A1A1A"/>
          <w:sz w:val="22"/>
        </w:rPr>
        <w:t>Wake up.</w:t>
        <w:br/>
        <w:t>Look at your own life.</w:t>
        <w:br/>
        <w:t>Reflect on what's actually happening inside you.</w:t>
      </w:r>
    </w:p>
    <w:p>
      <w:pPr>
        <w:spacing w:before="0" w:after="200" w:line="300" w:lineRule="exact"/>
        <w:jc w:val="left"/>
      </w:pPr>
      <w:r>
        <w:rPr>
          <w:rFonts w:ascii="Georgia" w:hAnsi="Georgia"/>
          <w:b w:val="0"/>
          <w:i w:val="0"/>
          <w:color w:val="1A1A1A"/>
          <w:sz w:val="22"/>
        </w:rPr>
        <w:t>One moment.</w:t>
        <w:br/>
        <w:t>One breath.</w:t>
        <w:br/>
        <w:t>One honest look.</w:t>
      </w:r>
    </w:p>
    <w:p>
      <w:pPr>
        <w:spacing w:before="0" w:after="200" w:line="300" w:lineRule="exact"/>
        <w:jc w:val="left"/>
      </w:pPr>
      <w:r>
        <w:rPr>
          <w:rFonts w:ascii="Georgia" w:hAnsi="Georgia"/>
          <w:b w:val="0"/>
          <w:i w:val="0"/>
          <w:color w:val="1A1A1A"/>
          <w:sz w:val="22"/>
        </w:rPr>
        <w:t>That's how it begins.</w:t>
      </w:r>
    </w:p>
    <w:p>
      <w:pPr>
        <w:spacing w:before="280" w:after="280"/>
        <w:jc w:val="center"/>
      </w:pPr>
      <w:r>
        <w:rPr>
          <w:rFonts w:ascii="Georgia" w:hAnsi="Georgia"/>
          <w:b w:val="0"/>
          <w:i w:val="0"/>
          <w:color w:val="555555"/>
          <w:sz w:val="20"/>
        </w:rPr>
        <w:t>— — —</w:t>
      </w:r>
    </w:p>
    <w:p>
      <w:pPr>
        <w:spacing w:before="0" w:after="200" w:line="300" w:lineRule="exact"/>
        <w:jc w:val="left"/>
      </w:pPr>
      <w:r>
        <w:rPr>
          <w:rFonts w:ascii="Georgia" w:hAnsi="Georgia"/>
          <w:b w:val="0"/>
          <w:i w:val="0"/>
          <w:color w:val="1A1A1A"/>
          <w:sz w:val="22"/>
        </w:rPr>
        <w:t>You already have what it takes.</w:t>
      </w:r>
    </w:p>
    <w:p>
      <w:pPr>
        <w:spacing w:before="0" w:after="200" w:line="300" w:lineRule="exact"/>
        <w:jc w:val="left"/>
      </w:pPr>
      <w:r>
        <w:rPr>
          <w:rFonts w:ascii="Georgia" w:hAnsi="Georgia"/>
          <w:b w:val="0"/>
          <w:i w:val="0"/>
          <w:color w:val="1A1A1A"/>
          <w:sz w:val="22"/>
        </w:rPr>
        <w:t>You always did.</w:t>
      </w:r>
    </w:p>
    <w:p>
      <w:pPr>
        <w:spacing w:before="0" w:after="200" w:line="300" w:lineRule="exact"/>
        <w:jc w:val="left"/>
      </w:pPr>
      <w:r>
        <w:rPr>
          <w:rFonts w:ascii="Georgia" w:hAnsi="Georgia"/>
          <w:b w:val="0"/>
          <w:i w:val="0"/>
          <w:color w:val="1A1A1A"/>
          <w:sz w:val="22"/>
        </w:rPr>
        <w:t>You are already whole.</w:t>
        <w:br/>
        <w:t>Nothing is missing.</w:t>
        <w:br/>
        <w:t>Nothing ever was.</w:t>
      </w:r>
    </w:p>
    <w:p>
      <w:pPr>
        <w:spacing w:before="0" w:after="200" w:line="300" w:lineRule="exact"/>
        <w:jc w:val="left"/>
      </w:pPr>
      <w:r>
        <w:rPr>
          <w:rFonts w:ascii="Georgia" w:hAnsi="Georgia"/>
          <w:b w:val="0"/>
          <w:i/>
          <w:color w:val="1A1A1A"/>
          <w:sz w:val="22"/>
        </w:rPr>
        <w:t>Welcome home.</w:t>
      </w:r>
    </w:p>
    <w:p>
      <w:pPr>
        <w:spacing w:before="280" w:after="280"/>
        <w:jc w:val="center"/>
      </w:pPr>
      <w:r>
        <w:rPr>
          <w:rFonts w:ascii="Georgia" w:hAnsi="Georgia"/>
          <w:b w:val="0"/>
          <w:i w:val="0"/>
          <w:color w:val="555555"/>
          <w:sz w:val="20"/>
        </w:rPr>
        <w:t>— — —</w:t>
      </w:r>
    </w:p>
    <w:p>
      <w:pPr>
        <w:spacing w:before="80" w:after="120"/>
        <w:jc w:val="left"/>
      </w:pPr>
      <w:r>
        <w:rPr>
          <w:rFonts w:ascii="Georgia" w:hAnsi="Georgia"/>
          <w:b/>
          <w:i w:val="0"/>
          <w:color w:val="3A6A5A"/>
          <w:sz w:val="20"/>
        </w:rPr>
        <w:t>Reflection</w:t>
      </w:r>
    </w:p>
    <w:p>
      <w:pPr>
        <w:spacing w:before="0" w:after="120"/>
        <w:jc w:val="left"/>
      </w:pPr>
      <w:r>
        <w:rPr>
          <w:rFonts w:ascii="Georgia" w:hAnsi="Georgia"/>
          <w:b w:val="0"/>
          <w:i w:val="0"/>
          <w:color w:val="555555"/>
          <w:sz w:val="20"/>
        </w:rPr>
        <w:t>Take a moment. Open Beings today and sit with this question:</w:t>
      </w:r>
    </w:p>
    <w:p>
      <w:pPr>
        <w:spacing w:before="0" w:after="120"/>
        <w:jc w:val="left"/>
      </w:pPr>
      <w:r>
        <w:rPr>
          <w:rFonts w:ascii="Georgia" w:hAnsi="Georgia"/>
          <w:b w:val="0"/>
          <w:i/>
          <w:color w:val="1A1A1A"/>
          <w:sz w:val="22"/>
        </w:rPr>
        <w:t>How does it feel to know that nothing is missing from who you are?</w:t>
      </w:r>
    </w:p>
    <w:p>
      <w:pPr>
        <w:spacing w:before="0" w:after="80"/>
        <w:jc w:val="left"/>
      </w:pPr>
      <w:r>
        <w:rPr>
          <w:rFonts w:ascii="Georgia" w:hAnsi="Georgia"/>
          <w:b w:val="0"/>
          <w:i w:val="0"/>
          <w:color w:val="555555"/>
          <w:sz w:val="20"/>
        </w:rPr>
        <w:t>You don't have to have an answer. Just show up.</w:t>
      </w:r>
    </w:p>
    <w:p>
      <w:pPr>
        <w:spacing w:before="0" w:after="0"/>
        <w:jc w:val="left"/>
      </w:pPr>
      <w:r>
        <w:rPr>
          <w:rFonts w:ascii="Georgia" w:hAnsi="Georgia"/>
          <w:b w:val="0"/>
          <w:i w:val="0"/>
          <w:color w:val="4A4A8A"/>
          <w:sz w:val="20"/>
        </w:rPr>
        <w:t>beings-app.netlify.app</w:t>
      </w:r>
    </w:p>
    <w:p>
      <w:r>
        <w:br w:type="page"/>
      </w:r>
    </w:p>
    <w:p>
      <w:pPr>
        <w:spacing w:before="480" w:after="400"/>
        <w:jc w:val="left"/>
      </w:pPr>
      <w:r>
        <w:rPr>
          <w:rFonts w:ascii="Georgia" w:hAnsi="Georgia"/>
          <w:b/>
          <w:i w:val="0"/>
          <w:color w:val="1A1A1A"/>
          <w:sz w:val="36"/>
        </w:rPr>
        <w:t>Continue the Work</w:t>
      </w:r>
    </w:p>
    <w:p>
      <w:pPr>
        <w:spacing w:before="0" w:after="200" w:line="300" w:lineRule="exact"/>
        <w:jc w:val="left"/>
      </w:pPr>
      <w:r>
        <w:rPr>
          <w:rFonts w:ascii="Georgia" w:hAnsi="Georgia"/>
          <w:b w:val="0"/>
          <w:i w:val="0"/>
          <w:color w:val="1A1A1A"/>
          <w:sz w:val="22"/>
        </w:rPr>
        <w:t>This book ends here. Your reflection doesn't have to.</w:t>
      </w:r>
    </w:p>
    <w:p>
      <w:pPr>
        <w:spacing w:before="0" w:after="200" w:line="300" w:lineRule="exact"/>
        <w:jc w:val="left"/>
      </w:pPr>
      <w:r>
        <w:rPr>
          <w:rFonts w:ascii="Georgia" w:hAnsi="Georgia"/>
          <w:b w:val="0"/>
          <w:i w:val="0"/>
          <w:color w:val="1A1A1A"/>
          <w:sz w:val="22"/>
        </w:rPr>
        <w:t>Every day, Beings gives you one question — a quiet moment to look inward, just like you've been doing in these pages.</w:t>
      </w:r>
    </w:p>
    <w:p>
      <w:pPr>
        <w:spacing w:before="0" w:after="200" w:line="300" w:lineRule="exact"/>
        <w:jc w:val="left"/>
      </w:pPr>
      <w:r>
        <w:rPr>
          <w:rFonts w:ascii="Georgia" w:hAnsi="Georgia"/>
          <w:b w:val="0"/>
          <w:i w:val="0"/>
          <w:color w:val="1A1A1A"/>
          <w:sz w:val="22"/>
        </w:rPr>
        <w:t>No performance. No rankings. No finish line.</w:t>
      </w:r>
    </w:p>
    <w:p>
      <w:pPr>
        <w:spacing w:before="0" w:after="200" w:line="300" w:lineRule="exact"/>
        <w:jc w:val="left"/>
      </w:pPr>
      <w:r>
        <w:rPr>
          <w:rFonts w:ascii="Georgia" w:hAnsi="Georgia"/>
          <w:b w:val="0"/>
          <w:i w:val="0"/>
          <w:color w:val="1A1A1A"/>
          <w:sz w:val="22"/>
        </w:rPr>
        <w:t>Just you, showing up honestly, one day at a time.</w:t>
      </w:r>
    </w:p>
    <w:p>
      <w:pPr>
        <w:spacing w:before="0" w:after="200" w:line="300" w:lineRule="exact"/>
        <w:jc w:val="left"/>
      </w:pPr>
      <w:r>
        <w:rPr>
          <w:rFonts w:ascii="Georgia" w:hAnsi="Georgia"/>
          <w:b w:val="0"/>
          <w:i w:val="0"/>
          <w:color w:val="1A1A1A"/>
          <w:sz w:val="22"/>
        </w:rPr>
        <w:t>Open your journal today:</w:t>
      </w:r>
    </w:p>
    <w:p>
      <w:pPr>
        <w:spacing w:before="320" w:after="480"/>
        <w:jc w:val="center"/>
      </w:pPr>
      <w:r>
        <w:rPr>
          <w:rFonts w:ascii="Georgia" w:hAnsi="Georgia"/>
          <w:b/>
          <w:i w:val="0"/>
          <w:color w:val="4A4A8A"/>
          <w:sz w:val="26"/>
        </w:rPr>
        <w:t>beings-app.netlify.app/landing.html</w:t>
      </w:r>
    </w:p>
    <w:p>
      <w:pPr>
        <w:spacing w:before="0" w:after="0"/>
        <w:jc w:val="center"/>
      </w:pPr>
      <w:r>
        <w:rPr>
          <w:rFonts w:ascii="Georgia" w:hAnsi="Georgia"/>
          <w:b w:val="0"/>
          <w:i/>
          <w:color w:val="555555"/>
          <w:sz w:val="22"/>
        </w:rPr>
        <w:t>You are already enough. Now go live like it.</w:t>
      </w:r>
    </w:p>
    <w:sectPr w:rsidR="00FC693F" w:rsidRPr="0006063C" w:rsidSect="00034616">
      <w:pgSz w:w="8640" w:h="1296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